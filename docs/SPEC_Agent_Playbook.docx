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Agent Playbook</w:t>
      </w:r>
    </w:p>
    <w:p>
      <w:pPr>
        <w:pStyle w:val="Heading1"/>
        <w:jc w:val="center"/>
      </w:pPr>
      <w:r>
        <w:t>Functional Specification</w:t>
      </w:r>
    </w:p>
    <w:p/>
    <w:p>
      <w:pPr>
        <w:jc w:val="center"/>
      </w:pPr>
      <w:r>
        <w:rPr>
          <w:b/>
        </w:rPr>
        <w:t>ListingFlow Real Estate CRM</w:t>
        <w:br/>
      </w:r>
      <w:r>
        <w:t>Task Execution Framework for AI Development Agents</w:t>
        <w:br/>
        <w:br/>
      </w:r>
      <w:r>
        <w:t>Version: 1.0</w:t>
        <w:br/>
      </w:r>
      <w:r>
        <w:t>Date: March 2026</w:t>
        <w:br/>
      </w:r>
      <w:r>
        <w:t>Status: Draft → Review</w:t>
        <w:br/>
        <w:br/>
      </w:r>
      <w:r>
        <w:t>Classification: Internal Developer Tooling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Problem Statement &amp; Goals</w:t>
      </w:r>
    </w:p>
    <w:p>
      <w:pPr>
        <w:spacing w:after="40"/>
      </w:pPr>
      <w:r>
        <w:t>3. Personas &amp; Actors</w:t>
      </w:r>
    </w:p>
    <w:p>
      <w:pPr>
        <w:spacing w:after="40"/>
      </w:pPr>
      <w:r>
        <w:t>4. System Architecture</w:t>
      </w:r>
    </w:p>
    <w:p>
      <w:pPr>
        <w:spacing w:after="40"/>
      </w:pPr>
      <w:r>
        <w:t>5. Task Classification Engine</w:t>
      </w:r>
    </w:p>
    <w:p>
      <w:pPr>
        <w:spacing w:after="40"/>
      </w:pPr>
      <w:r>
        <w:t>6. Mandatory Pre-Flight Protocol</w:t>
      </w:r>
    </w:p>
    <w:p>
      <w:pPr>
        <w:spacing w:after="40"/>
      </w:pPr>
      <w:r>
        <w:t>7. Task Type Playbooks (10 Types)</w:t>
      </w:r>
    </w:p>
    <w:p>
      <w:pPr>
        <w:spacing w:after="40"/>
      </w:pPr>
      <w:r>
        <w:t xml:space="preserve">   7.1  CODING (feature / bugfix / refactor / script)</w:t>
      </w:r>
    </w:p>
    <w:p>
      <w:pPr>
        <w:spacing w:after="40"/>
      </w:pPr>
      <w:r>
        <w:t xml:space="preserve">   7.2  TESTING (unit / integration / e2e / eval)</w:t>
      </w:r>
    </w:p>
    <w:p>
      <w:pPr>
        <w:spacing w:after="40"/>
      </w:pPr>
      <w:r>
        <w:t xml:space="preserve">   7.3  DEBUGGING (error / performance / data_issue)</w:t>
      </w:r>
    </w:p>
    <w:p>
      <w:pPr>
        <w:spacing w:after="40"/>
      </w:pPr>
      <w:r>
        <w:t xml:space="preserve">   7.4  DESIGN_SPEC (architecture / feature / api / migration)</w:t>
      </w:r>
    </w:p>
    <w:p>
      <w:pPr>
        <w:spacing w:after="40"/>
      </w:pPr>
      <w:r>
        <w:t xml:space="preserve">   7.5  RAG_KB (pipeline / tuning / evaluation / content)</w:t>
      </w:r>
    </w:p>
    <w:p>
      <w:pPr>
        <w:spacing w:after="40"/>
      </w:pPr>
      <w:r>
        <w:t xml:space="preserve">   7.6  ORCHESTRATION (workflow / trigger / pipeline / agent)</w:t>
      </w:r>
    </w:p>
    <w:p>
      <w:pPr>
        <w:spacing w:after="40"/>
      </w:pPr>
      <w:r>
        <w:t xml:space="preserve">   7.7  INTEGRATION (api_connect / webhook / auth / data_sync)</w:t>
      </w:r>
    </w:p>
    <w:p>
      <w:pPr>
        <w:spacing w:after="40"/>
      </w:pPr>
      <w:r>
        <w:t xml:space="preserve">   7.8  DOCS (spec / guide / runbook / changelog)</w:t>
      </w:r>
    </w:p>
    <w:p>
      <w:pPr>
        <w:spacing w:after="40"/>
      </w:pPr>
      <w:r>
        <w:t xml:space="preserve">   7.9  EVAL (metrics / golden_set / ab_test / quality_gate)</w:t>
      </w:r>
    </w:p>
    <w:p>
      <w:pPr>
        <w:spacing w:after="40"/>
      </w:pPr>
      <w:r>
        <w:t xml:space="preserve">   7.10 INFO_QA (explain / compare / recommend)</w:t>
      </w:r>
    </w:p>
    <w:p>
      <w:pPr>
        <w:spacing w:after="40"/>
      </w:pPr>
      <w:r>
        <w:t>8. Post-Task Validation Protocol</w:t>
      </w:r>
    </w:p>
    <w:p>
      <w:pPr>
        <w:spacing w:after="40"/>
      </w:pPr>
      <w:r>
        <w:t>9. Model Chaining Strategy</w:t>
      </w:r>
    </w:p>
    <w:p>
      <w:pPr>
        <w:spacing w:after="40"/>
      </w:pPr>
      <w:r>
        <w:t>10. Decision Framework: Ask vs Act</w:t>
      </w:r>
    </w:p>
    <w:p>
      <w:pPr>
        <w:spacing w:after="40"/>
      </w:pPr>
      <w:r>
        <w:t>11. Existing Infrastructure Mapping</w:t>
      </w:r>
    </w:p>
    <w:p>
      <w:pPr>
        <w:spacing w:after="40"/>
      </w:pPr>
      <w:r>
        <w:t>12. Integration Points &amp; Non-Disruption Guarantees</w:t>
      </w:r>
    </w:p>
    <w:p>
      <w:pPr>
        <w:spacing w:after="40"/>
      </w:pPr>
      <w:r>
        <w:t>13. Test Scenarios for the Playbook Itself</w:t>
      </w:r>
    </w:p>
    <w:p>
      <w:pPr>
        <w:spacing w:after="40"/>
      </w:pPr>
      <w:r>
        <w:t>14. Appendix: Quick Reference Card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This document specifies a Task Execution Framework (the "Agent Playbook") that governs how AI development agents (Claude Code) operate on the ListingFlow CRM codebase. The playbook is NOT application code — it is a set of operational rules, checklists, and decision frameworks that the AI agent must follow when developers assign it tasks.</w:t>
      </w:r>
    </w:p>
    <w:p>
      <w:pPr>
        <w:spacing w:after="120"/>
      </w:pPr>
      <w:r>
        <w:t>The playbook addresses a critical gap: today, the AI agent jumps directly into execution without systematically classifying the task, loading context, or following task-specific quality checklists. This leads to inconsistent quality, missed edge cases, and unnecessary rework.</w:t>
      </w:r>
    </w:p>
    <w:p>
      <w:r>
        <w:rPr>
          <w:b/>
        </w:rPr>
        <w:t>Key Outcomes:</w:t>
      </w:r>
    </w:p>
    <w:p>
      <w:pPr>
        <w:pStyle w:val="ListBullet"/>
        <w:spacing w:after="40"/>
        <w:ind w:left="720"/>
      </w:pPr>
      <w:r>
        <w:rPr>
          <w:sz w:val="20"/>
        </w:rPr>
        <w:t>Every task is classified before execution begins (10 task types × 2-4 subtypes)</w:t>
      </w:r>
    </w:p>
    <w:p>
      <w:pPr>
        <w:pStyle w:val="ListBullet"/>
        <w:spacing w:after="40"/>
        <w:ind w:left="720"/>
      </w:pPr>
      <w:r>
        <w:rPr>
          <w:sz w:val="20"/>
        </w:rPr>
        <w:t>Each task type has a mandatory, ordered checklist that the agent follows</w:t>
      </w:r>
    </w:p>
    <w:p>
      <w:pPr>
        <w:pStyle w:val="ListBullet"/>
        <w:spacing w:after="40"/>
        <w:ind w:left="720"/>
      </w:pPr>
      <w:r>
        <w:rPr>
          <w:sz w:val="20"/>
        </w:rPr>
        <w:t>Existing infrastructure is preserved — the playbook layers ON TOP, never replaces</w:t>
      </w:r>
    </w:p>
    <w:p>
      <w:pPr>
        <w:pStyle w:val="ListBullet"/>
        <w:spacing w:after="40"/>
        <w:ind w:left="720"/>
      </w:pPr>
      <w:r>
        <w:rPr>
          <w:sz w:val="20"/>
        </w:rPr>
        <w:t>Model chaining is formalized (Haiku for routing, Sonnet for coding, Opus for architecture)</w:t>
      </w:r>
    </w:p>
    <w:p>
      <w:pPr>
        <w:pStyle w:val="ListBullet"/>
        <w:spacing w:after="40"/>
        <w:ind w:left="720"/>
      </w:pPr>
      <w:r>
        <w:rPr>
          <w:sz w:val="20"/>
        </w:rPr>
        <w:t>Post-task validation is mandatory (tests, lint, self-review)</w:t>
      </w:r>
    </w:p>
    <w:p>
      <w:pPr>
        <w:pStyle w:val="ListBullet"/>
        <w:spacing w:after="40"/>
        <w:ind w:left="720"/>
      </w:pPr>
      <w:r>
        <w:rPr>
          <w:sz w:val="20"/>
        </w:rPr>
        <w:t>All checklists cover every possible scenario (happy path, edge cases, error conditions, concurrent operations)</w:t>
      </w:r>
    </w:p>
    <w:p>
      <w:r>
        <w:br w:type="page"/>
      </w:r>
    </w:p>
    <w:p>
      <w:pPr>
        <w:pStyle w:val="Heading1"/>
      </w:pPr>
      <w:r>
        <w:t>2. Problem Statement &amp; Goals</w:t>
      </w:r>
    </w:p>
    <w:p>
      <w:pPr>
        <w:pStyle w:val="Heading2"/>
      </w:pPr>
      <w:r>
        <w:t>2.1 Problems Observed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starts coding without analyzing scope or affected 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Unintended side effects, missed integration points, broken features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coding task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systematic debugging methodology — agent tries random fixes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Slower resolution, band-aid fixes that mask root cause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bug report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specs produced in inconsistent formats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 to review, missing sections, incomplete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design task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does not self-check code after writing 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Logic errors, unused variables, unhandled branches slip through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Frequent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task classification — agent guesses the approach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Wrong methodology applied (e.g., refactoring when debugging needed)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Occasional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Testing checklists incomplete — happy path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Edge cases, error conditions, concurrent scenarios missed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testing task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chaining is ad-hoc — no per-phase guidance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Expensive models used for simple tasks, cheap models for complex 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Ongoing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developers working — agent doesn't check for conflicts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Disrupts other developers' in-progress 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Risk per session</w:t>
            </w:r>
          </w:p>
        </w:tc>
      </w:tr>
    </w:tbl>
    <w:p/>
    <w:p>
      <w:pPr>
        <w:pStyle w:val="Heading2"/>
      </w:pPr>
      <w:r>
        <w:t>2.2 Goals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Success Metric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task classified before execution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of tasks have explicit classification in agent 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Per-task checklists followed completely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skipped phases (auditable via agent output)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test scenarios cover edge cases and error conditions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TESTING task produces ≥5 edge case tests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Existing code/infra never disrupted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regressions introduced by playbook adoption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chaining cost-optimized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Haiku used for ≥60% of sub-tasks, Opus only for architecture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Self-check catches errors before user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≥80% of issues caught by agent before presenting output</w:t>
            </w:r>
          </w:p>
        </w:tc>
      </w:tr>
    </w:tbl>
    <w:p/>
    <w:p>
      <w:pPr>
        <w:pStyle w:val="Heading2"/>
      </w:pPr>
      <w:r>
        <w:t>2.3 Non-Goals</w:t>
      </w:r>
    </w:p>
    <w:p>
      <w:pPr>
        <w:pStyle w:val="ListBullet"/>
        <w:spacing w:after="40"/>
        <w:ind w:left="720"/>
      </w:pPr>
      <w:r>
        <w:rPr>
          <w:sz w:val="20"/>
        </w:rPr>
        <w:t>This playbook does NOT change any application code, database schema, or API contracts</w:t>
      </w:r>
    </w:p>
    <w:p>
      <w:pPr>
        <w:pStyle w:val="ListBullet"/>
        <w:spacing w:after="40"/>
        <w:ind w:left="720"/>
      </w:pPr>
      <w:r>
        <w:rPr>
          <w:sz w:val="20"/>
        </w:rPr>
        <w:t>This playbook does NOT replace existing CLAUDE.md coding conventions — it references them</w:t>
      </w:r>
    </w:p>
    <w:p>
      <w:pPr>
        <w:pStyle w:val="ListBullet"/>
        <w:spacing w:after="40"/>
        <w:ind w:left="720"/>
      </w:pPr>
      <w:r>
        <w:rPr>
          <w:sz w:val="20"/>
        </w:rPr>
        <w:t>This playbook does NOT apply to end-user interactions (CRM chatbot has its own guardrails)</w:t>
      </w:r>
    </w:p>
    <w:p>
      <w:pPr>
        <w:pStyle w:val="ListBullet"/>
        <w:spacing w:after="40"/>
        <w:ind w:left="720"/>
      </w:pPr>
      <w:r>
        <w:rPr>
          <w:sz w:val="20"/>
        </w:rPr>
        <w:t>This playbook does NOT require any npm packages, migrations, or deployments</w:t>
      </w:r>
    </w:p>
    <w:p>
      <w:r>
        <w:br w:type="page"/>
      </w:r>
    </w:p>
    <w:p>
      <w:pPr>
        <w:pStyle w:val="Heading1"/>
      </w:pPr>
      <w:r>
        <w:t>3. Personas &amp; Actors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Interaction with Playbook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Developer (Primary)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Assigns tasks to Claude Code via natural 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Provides task requests; reviews agent output; gives feedback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Code Agent (Executor)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assistant executing developer tasks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Classifies task → loads playbook → executes checklist → validates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Sub-Agents (Haiku/Sonnet)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Delegated workers for specific phases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 file search, code writing, test execution per model chain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build/test/deploy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agent output via test suite, lint, build checks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Other Developers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members working on same codebase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Their work must not be disrupted — agent checks for conflicts</w:t>
            </w:r>
          </w:p>
        </w:tc>
      </w:tr>
    </w:tbl>
    <w:p/>
    <w:p>
      <w:r>
        <w:br w:type="page"/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Execution Flow</w:t>
      </w:r>
    </w:p>
    <w:p>
      <w:pPr>
        <w:spacing w:after="120"/>
      </w:pPr>
      <w:r>
        <w:t>The agent follows a strict 4-step loop for every task:</w:t>
        <w:br/>
        <w:br/>
        <w:t>Step 0: Pre-Flight → Verify environment, check git status, load memory</w:t>
        <w:br/>
        <w:t>Step 1: Classify → Determine task_type:subtype with confidence + reasoning</w:t>
        <w:br/>
        <w:t>Step 2: Execute → Follow the per-task checklist phase by phase</w:t>
        <w:br/>
        <w:t>Step 3: Validate → Run tests, self-check, verify no regressions</w:t>
        <w:br/>
        <w:br/>
        <w:t>Each step MUST complete before the next begins. The agent cannot skip steps.</w:t>
      </w:r>
    </w:p>
    <w:p>
      <w:pPr>
        <w:pStyle w:val="Heading2"/>
      </w:pPr>
      <w:r>
        <w:t>4.2 Component Diagram</w:t>
      </w:r>
    </w:p>
    <w:p>
      <w:pPr>
        <w:spacing w:after="120"/>
      </w:pPr>
      <w:r>
        <w:br/>
        <w:t>┌─────────────────────────────────────────────────────────┐</w:t>
        <w:br/>
        <w:t>│                    DEVELOPER REQUEST                      │</w:t>
        <w:br/>
        <w:t>└─────────────────────┬─────────────────────────────────────┘</w:t>
        <w:br/>
        <w:t xml:space="preserve">                      │</w:t>
        <w:br/>
        <w:t xml:space="preserve">        ┌─────────────▼──────────────┐</w:t>
        <w:br/>
        <w:t xml:space="preserve">        │   STEP 0: PRE-FLIGHT       │</w:t>
        <w:br/>
        <w:t xml:space="preserve">        │   • Health check            │</w:t>
        <w:br/>
        <w:t xml:space="preserve">        │   • Git status (branch,     │</w:t>
        <w:br/>
        <w:t xml:space="preserve">        │     conflicts, stash)       │</w:t>
        <w:br/>
        <w:t xml:space="preserve">        │   • Load memory rules       │</w:t>
        <w:br/>
        <w:t xml:space="preserve">        └─────────────┬──────────────┘</w:t>
        <w:br/>
        <w:t xml:space="preserve">                      │</w:t>
        <w:br/>
        <w:t xml:space="preserve">        ┌─────────────▼──────────────┐</w:t>
        <w:br/>
        <w:t xml:space="preserve">        │   STEP 1: CLASSIFY          │</w:t>
        <w:br/>
        <w:t xml:space="preserve">        │   • Task type + subtype     │</w:t>
        <w:br/>
        <w:t xml:space="preserve">        │   • Affected components     │</w:t>
        <w:br/>
        <w:t xml:space="preserve">        │   • Confidence + reasoning  │</w:t>
        <w:br/>
        <w:t xml:space="preserve">        │   • Ask if confidence low   │</w:t>
        <w:br/>
        <w:t xml:space="preserve">        └─────────────┬──────────────┘</w:t>
        <w:br/>
        <w:t xml:space="preserve">                      │</w:t>
        <w:br/>
        <w:t xml:space="preserve">        ┌─────────────▼──────────────┐</w:t>
        <w:br/>
        <w:t xml:space="preserve">        │   STEP 2: EXECUTE           │</w:t>
        <w:br/>
        <w:t xml:space="preserve">        │   • Load playbook checklist │</w:t>
        <w:br/>
        <w:t xml:space="preserve">        │   • Execute phase by phase  │</w:t>
        <w:br/>
        <w:t xml:space="preserve">        │   • Record artifacts        │</w:t>
        <w:br/>
        <w:t xml:space="preserve">        │   • Model chain per phase   │</w:t>
        <w:br/>
        <w:t xml:space="preserve">        └─────────────┬──────────────┘</w:t>
        <w:br/>
        <w:t xml:space="preserve">                      │</w:t>
        <w:br/>
        <w:t xml:space="preserve">        ┌─────────────▼──────────────┐</w:t>
        <w:br/>
        <w:t xml:space="preserve">        │   STEP 3: VALIDATE          │</w:t>
        <w:br/>
        <w:t xml:space="preserve">        │   • Run tests               │</w:t>
        <w:br/>
        <w:t xml:space="preserve">        │   • Self-check code         │</w:t>
        <w:br/>
        <w:t xml:space="preserve">        │   • Verify no regressions   │</w:t>
        <w:br/>
        <w:t xml:space="preserve">        │   • Update todo list        │</w:t>
        <w:br/>
        <w:t xml:space="preserve">        └────────────────────────────┘</w:t>
        <w:br/>
      </w:r>
    </w:p>
    <w:p>
      <w:pPr>
        <w:pStyle w:val="Heading2"/>
      </w:pPr>
      <w:r>
        <w:t>4.3 Where the Playbook Lives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Playbook definition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.claude/agent-playbook.md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 (loaded as project instructions)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Existing coding conventions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Referenced, not duplicated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Behavioral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files (feedback_*.md)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Referenced, not duplicated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.claude/skills/deploy.md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Unchanged — playbook references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.claude/skills/test.md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Unchanged — playbook references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scripts/health-check.sh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Unchanged — playbook calls it</w:t>
            </w:r>
          </w:p>
        </w:tc>
      </w:tr>
    </w:tbl>
    <w:p/>
    <w:p>
      <w:r>
        <w:br w:type="page"/>
      </w:r>
    </w:p>
    <w:p>
      <w:pPr>
        <w:pStyle w:val="Heading1"/>
      </w:pPr>
      <w:r>
        <w:t>5. Task Classification Engine</w:t>
      </w:r>
    </w:p>
    <w:p>
      <w:pPr>
        <w:pStyle w:val="Heading2"/>
      </w:pPr>
      <w:r>
        <w:t>5.1 Classification Output Format</w:t>
      </w:r>
    </w:p>
    <w:p>
      <w:pPr>
        <w:spacing w:after="120"/>
      </w:pPr>
      <w:r>
        <w:t>Before any execution, the agent MUST output:</w:t>
        <w:br/>
        <w:br/>
        <w:t>Task Type: CODING:feature</w:t>
        <w:br/>
        <w:t>Confidence: high | medium | low</w:t>
        <w:br/>
        <w:t>Reasoning: [1-2 sentence explanation of why this classification]</w:t>
        <w:br/>
        <w:t>Affected: [list of files, tables, APIs, components]</w:t>
        <w:br/>
        <w:t>Secondary types: [if task spans multiple types, list them]</w:t>
      </w:r>
    </w:p>
    <w:p>
      <w:pPr>
        <w:pStyle w:val="Heading2"/>
      </w:pPr>
      <w:r>
        <w:t>5.2 Task Type Taxonomy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Subtypes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 Phrases (Examples)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Model Chain Default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feature, bugfix, refactor, 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"Add a new field", "Implement X", "Build the Y page", "Write a migration"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Haiku→classify, Sonnet→code, Opus→review complex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unit, integration, e2e, 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"Write tests for", "Run the test suite", "Check coverage", "Validate"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Sonnet→plan+write, Haiku→run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DEBUGGING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error, performance, data_issue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"Fix this error", "Why is X broken", "This returns wrong data", stack traces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Opus→hypothesize, Sonnet→inspect+fix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DESIGN_SPEC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architecture, feature_spec, api_design, migration_plan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"Design a system for", "Write a spec", "Plan the architecture", "How should we build"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Opus→design, Sonnet→details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RAG_KB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pipeline, tuning, evaluation, 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"Improve retrieval", "Add a new data source", "Tune the embeddings", "Evaluate RAG quality"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Opus→strategy, Sonnet→implement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ORCHESTRATION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workflow, trigger, pipeline, agent_config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"Add a workflow trigger", "Modify the AI pipeline", "Change trust level logic"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Opus→design, Sonnet→implement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api_connect, webhook, auth, data_sync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"Connect to X API", "Add webhook handler", "Integrate with Y service"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Sonnet→implement, Haiku→test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spec, guide, runbook, changelog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"Document X", "Write a guide for", "Update the README", "Create a runbook"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Sonnet→write, Haiku→verify links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metrics, golden_set, ab_test, quality_gate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"Define success metrics", "Create test scenarios", "Evaluate performance", "Score quality"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Opus→define, Sonnet→execute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INFO_QA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explain, compare, recommend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"Explain how X works", "Compare A vs B", "What should we use for", "How does the codebase handle"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Haiku→search, Sonnet→synthesize</w:t>
            </w:r>
          </w:p>
        </w:tc>
      </w:tr>
    </w:tbl>
    <w:p/>
    <w:p>
      <w:pPr>
        <w:pStyle w:val="Heading2"/>
      </w:pPr>
      <w:r>
        <w:t>5.3 Classification Rules</w:t>
      </w:r>
    </w:p>
    <w:p>
      <w:pPr>
        <w:pStyle w:val="ListBullet"/>
        <w:spacing w:after="40"/>
        <w:ind w:left="720"/>
      </w:pPr>
      <w:r>
        <w:rPr>
          <w:sz w:val="20"/>
        </w:rPr>
        <w:t>If the request involves MULTIPLE types, pick the PRIMARY and note secondaries</w:t>
      </w:r>
    </w:p>
    <w:p>
      <w:pPr>
        <w:pStyle w:val="ListBullet"/>
        <w:spacing w:after="40"/>
        <w:ind w:left="720"/>
      </w:pPr>
      <w:r>
        <w:rPr>
          <w:sz w:val="20"/>
        </w:rPr>
        <w:t>If the request is a compound task ("build X and write tests"), classify the primary (CODING) and note TESTING as secondary</w:t>
      </w:r>
    </w:p>
    <w:p>
      <w:pPr>
        <w:pStyle w:val="ListBullet"/>
        <w:spacing w:after="40"/>
        <w:ind w:left="720"/>
      </w:pPr>
      <w:r>
        <w:rPr>
          <w:sz w:val="20"/>
        </w:rPr>
        <w:t>If confidence is LOW (request is ambiguous), ask ONE clarifying question — do not guess</w:t>
      </w:r>
    </w:p>
    <w:p>
      <w:pPr>
        <w:pStyle w:val="ListBullet"/>
        <w:spacing w:after="40"/>
        <w:ind w:left="720"/>
      </w:pPr>
      <w:r>
        <w:rPr>
          <w:sz w:val="20"/>
        </w:rPr>
        <w:t>If the request says "make it better" without specifics, ask what "better" means</w:t>
      </w:r>
    </w:p>
    <w:p>
      <w:pPr>
        <w:pStyle w:val="ListBullet"/>
        <w:spacing w:after="40"/>
        <w:ind w:left="720"/>
      </w:pPr>
      <w:r>
        <w:rPr>
          <w:sz w:val="20"/>
        </w:rPr>
        <w:t>Always identify AFFECTED COMPONENTS during classification (files, tables, APIs)</w:t>
      </w:r>
    </w:p>
    <w:p>
      <w:pPr>
        <w:pStyle w:val="ListBullet"/>
        <w:spacing w:after="40"/>
        <w:ind w:left="720"/>
      </w:pPr>
      <w:r>
        <w:rPr>
          <w:sz w:val="20"/>
        </w:rPr>
        <w:t>If the request mentions an error or stack trace → always classify as DEBUGGING first (not CODING:bugfix)</w:t>
      </w:r>
    </w:p>
    <w:p>
      <w:pPr>
        <w:pStyle w:val="ListBullet"/>
        <w:spacing w:after="40"/>
        <w:ind w:left="720"/>
      </w:pPr>
      <w:r>
        <w:rPr>
          <w:sz w:val="20"/>
        </w:rPr>
        <w:t>If the request mentions "plan" or "design" before "build" → classify as DESIGN_SPEC first</w:t>
      </w:r>
    </w:p>
    <w:p>
      <w:pPr>
        <w:pStyle w:val="ListBullet"/>
        <w:spacing w:after="40"/>
        <w:ind w:left="720"/>
      </w:pPr>
      <w:r>
        <w:rPr>
          <w:sz w:val="20"/>
        </w:rPr>
        <w:t>If the request says "refactor" → classify as CODING:refactor (NOT CODING:feature)</w:t>
      </w:r>
    </w:p>
    <w:p>
      <w:pPr>
        <w:pStyle w:val="Heading2"/>
      </w:pPr>
      <w:r>
        <w:t>5.4 Compound Task Handling</w:t>
      </w:r>
    </w:p>
    <w:p>
      <w:pPr>
        <w:spacing w:after="120"/>
      </w:pPr>
      <w:r>
        <w:t>When a single request spans multiple task types:</w:t>
      </w:r>
    </w:p>
    <w:p>
      <w:pPr>
        <w:pStyle w:val="ListBullet"/>
        <w:spacing w:after="40"/>
        <w:ind w:left="720"/>
      </w:pPr>
      <w:r>
        <w:rPr>
          <w:sz w:val="20"/>
        </w:rPr>
        <w:t>Classify the primary type and execute its full checklist first</w:t>
      </w:r>
    </w:p>
    <w:p>
      <w:pPr>
        <w:pStyle w:val="ListBullet"/>
        <w:spacing w:after="40"/>
        <w:ind w:left="720"/>
      </w:pPr>
      <w:r>
        <w:rPr>
          <w:sz w:val="20"/>
        </w:rPr>
        <w:t>Then execute secondary type checklists in order</w:t>
      </w:r>
    </w:p>
    <w:p>
      <w:pPr>
        <w:pStyle w:val="ListBullet"/>
        <w:spacing w:after="40"/>
        <w:ind w:left="720"/>
      </w:pPr>
      <w:r>
        <w:rPr>
          <w:sz w:val="20"/>
        </w:rPr>
        <w:t>Never interleave — complete one before starting the next</w:t>
      </w:r>
    </w:p>
    <w:p>
      <w:pPr>
        <w:pStyle w:val="ListBullet"/>
        <w:spacing w:after="40"/>
        <w:ind w:left="720"/>
      </w:pPr>
      <w:r>
        <w:rPr>
          <w:sz w:val="20"/>
        </w:rPr>
        <w:t>Example: "Add a contact field and write tests" → CODING:feature (full checklist) → TESTING:unit (full checklist)</w:t>
      </w:r>
    </w:p>
    <w:p>
      <w:pPr>
        <w:pStyle w:val="ListBullet"/>
        <w:spacing w:after="40"/>
        <w:ind w:left="720"/>
      </w:pPr>
      <w:r>
        <w:rPr>
          <w:sz w:val="20"/>
        </w:rPr>
        <w:t>Example: "Debug this error and fix it" → DEBUGGING:error (full checklist including fix proposal) → CODING:bugfix (if fix needs implementation)</w:t>
      </w:r>
    </w:p>
    <w:p>
      <w:r>
        <w:br w:type="page"/>
      </w:r>
    </w:p>
    <w:p>
      <w:pPr>
        <w:pStyle w:val="Heading1"/>
      </w:pPr>
      <w:r>
        <w:t>6. Mandatory Pre-Flight Protocol</w:t>
      </w:r>
    </w:p>
    <w:p>
      <w:pPr>
        <w:spacing w:after="120"/>
      </w:pPr>
      <w:r>
        <w:t>Before ANY task execution — no exceptions:</w:t>
      </w:r>
    </w:p>
    <w:p>
      <w:pPr>
        <w:pStyle w:val="Heading2"/>
      </w:pPr>
      <w:r>
        <w:t>6.1 Environment Verification</w:t>
      </w:r>
    </w:p>
    <w:p>
      <w:pPr>
        <w:pStyle w:val="ListBullet"/>
        <w:spacing w:after="40"/>
        <w:ind w:left="720"/>
      </w:pPr>
      <w:r>
        <w:rPr>
          <w:sz w:val="20"/>
        </w:rPr>
        <w:t>Run: bash scripts/health-check.sh (from memory: feedback_auto_health_check.md)</w:t>
      </w:r>
    </w:p>
    <w:p>
      <w:pPr>
        <w:pStyle w:val="ListBullet"/>
        <w:spacing w:after="40"/>
        <w:ind w:left="720"/>
      </w:pPr>
      <w:r>
        <w:rPr>
          <w:sz w:val="20"/>
        </w:rPr>
        <w:t>Verify output shows no critical failures (build, env vars, DB connectivity)</w:t>
      </w:r>
    </w:p>
    <w:p>
      <w:pPr>
        <w:pStyle w:val="ListBullet"/>
        <w:spacing w:after="40"/>
        <w:ind w:left="720"/>
      </w:pPr>
      <w:r>
        <w:rPr>
          <w:sz w:val="20"/>
        </w:rPr>
        <w:t>If health check fails: fix the environment issue BEFORE doing any task work</w:t>
      </w:r>
    </w:p>
    <w:p>
      <w:pPr>
        <w:pStyle w:val="Heading2"/>
      </w:pPr>
      <w:r>
        <w:t>6.2 Git Status Check</w:t>
      </w:r>
    </w:p>
    <w:p>
      <w:pPr>
        <w:pStyle w:val="ListBullet"/>
        <w:spacing w:after="40"/>
        <w:ind w:left="720"/>
      </w:pPr>
      <w:r>
        <w:rPr>
          <w:sz w:val="20"/>
        </w:rPr>
        <w:t>Confirm current branch is dev (never work on main)</w:t>
      </w:r>
    </w:p>
    <w:p>
      <w:pPr>
        <w:pStyle w:val="ListBullet"/>
        <w:spacing w:after="40"/>
        <w:ind w:left="720"/>
      </w:pPr>
      <w:r>
        <w:rPr>
          <w:sz w:val="20"/>
        </w:rPr>
        <w:t>Check for uncommitted changes (may be another developer's work — DO NOT discard)</w:t>
      </w:r>
    </w:p>
    <w:p>
      <w:pPr>
        <w:pStyle w:val="ListBullet"/>
        <w:spacing w:after="40"/>
        <w:ind w:left="720"/>
      </w:pPr>
      <w:r>
        <w:rPr>
          <w:sz w:val="20"/>
        </w:rPr>
        <w:t>Check for unmerged changes from remote (pull if behind)</w:t>
      </w:r>
    </w:p>
    <w:p>
      <w:pPr>
        <w:pStyle w:val="ListBullet"/>
        <w:spacing w:after="40"/>
        <w:ind w:left="720"/>
      </w:pPr>
      <w:r>
        <w:rPr>
          <w:sz w:val="20"/>
        </w:rPr>
        <w:t>If there are conflicts or stashed changes: inform the developer before proceeding</w:t>
      </w:r>
    </w:p>
    <w:p>
      <w:pPr>
        <w:pStyle w:val="Heading2"/>
      </w:pPr>
      <w:r>
        <w:t>6.3 Memory &amp; Context Loading</w:t>
      </w:r>
    </w:p>
    <w:p>
      <w:pPr>
        <w:pStyle w:val="ListBullet"/>
        <w:spacing w:after="40"/>
        <w:ind w:left="720"/>
      </w:pPr>
      <w:r>
        <w:rPr>
          <w:sz w:val="20"/>
        </w:rPr>
        <w:t>Read MEMORY.md for behavioral rules and project context</w:t>
      </w:r>
    </w:p>
    <w:p>
      <w:pPr>
        <w:pStyle w:val="ListBullet"/>
        <w:spacing w:after="40"/>
        <w:ind w:left="720"/>
      </w:pPr>
      <w:r>
        <w:rPr>
          <w:sz w:val="20"/>
        </w:rPr>
        <w:t>Check for any recent memory entries relevant to the current task</w:t>
      </w:r>
    </w:p>
    <w:p>
      <w:pPr>
        <w:pStyle w:val="ListBullet"/>
        <w:spacing w:after="40"/>
        <w:ind w:left="720"/>
      </w:pPr>
      <w:r>
        <w:rPr>
          <w:sz w:val="20"/>
        </w:rPr>
        <w:t>Load any task-specific notes from previous sessions</w:t>
      </w:r>
    </w:p>
    <w:p>
      <w:pPr>
        <w:pStyle w:val="Heading2"/>
      </w:pPr>
      <w:r>
        <w:t>6.4 Pre-Flight Failure Scenarios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 NOT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check shows build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to developer, offer to fix build first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the requested task with a broken build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Branch is 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Switch to dev: git checkout dev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 on main branch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Uncommitted changes from someone else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the changes, ask developer how to proceed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Discard or stash without asking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Remote is ahead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Pull: git pull origin dev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 on stale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 vars missing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which vars are missing, check vault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Proceed without required env vars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 server is 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it if requested, or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Assume tests will work without server</w:t>
            </w:r>
          </w:p>
        </w:tc>
      </w:tr>
    </w:tbl>
    <w:p/>
    <w:p>
      <w:r>
        <w:br w:type="page"/>
      </w:r>
    </w:p>
    <w:p>
      <w:pPr>
        <w:pStyle w:val="Heading1"/>
      </w:pPr>
      <w:r>
        <w:t>7. Task Type Playbooks</w:t>
      </w:r>
    </w:p>
    <w:p>
      <w:pPr>
        <w:spacing w:after="120"/>
      </w:pPr>
      <w:r>
        <w:t>Each playbook consists of ordered phases. Every phase has a checklist that MUST be completed before moving to the next phase. The agent cannot skip phases unless the developer explicitly says to.</w:t>
      </w:r>
    </w:p>
    <w:p>
      <w:pPr>
        <w:pStyle w:val="Heading2"/>
      </w:pPr>
      <w:r>
        <w:t>7.1 CODING</w:t>
      </w:r>
    </w:p>
    <w:p>
      <w:pPr>
        <w:spacing w:after="120"/>
      </w:pPr>
      <w:r>
        <w:t>Goal: Implement or modify code with correctness, minimal blast radius, and full edge case coverage.</w:t>
      </w:r>
    </w:p>
    <w:p>
      <w:pPr>
        <w:pStyle w:val="Heading3"/>
      </w:pPr>
      <w:r>
        <w:t>7.1.1 Phase 1: Scope &amp; Impact Analysis</w:t>
      </w:r>
    </w:p>
    <w:p>
      <w:pPr>
        <w:spacing w:after="120"/>
      </w:pPr>
      <w:r>
        <w:t>Before writing ANY code, systematically identify everything that will be affected.</w:t>
      </w:r>
    </w:p>
    <w:p>
      <w:pPr>
        <w:pStyle w:val="ListBullet"/>
        <w:spacing w:after="40"/>
        <w:ind w:left="720"/>
      </w:pPr>
      <w:r>
        <w:rPr>
          <w:sz w:val="20"/>
        </w:rPr>
        <w:t>List every file that will be CREATED (new files)</w:t>
      </w:r>
    </w:p>
    <w:p>
      <w:pPr>
        <w:pStyle w:val="ListBullet"/>
        <w:spacing w:after="40"/>
        <w:ind w:left="720"/>
      </w:pPr>
      <w:r>
        <w:rPr>
          <w:sz w:val="20"/>
        </w:rPr>
        <w:t>List every file that will be MODIFIED (existing files)</w:t>
      </w:r>
    </w:p>
    <w:p>
      <w:pPr>
        <w:pStyle w:val="ListBullet"/>
        <w:spacing w:after="40"/>
        <w:ind w:left="720"/>
      </w:pPr>
      <w:r>
        <w:rPr>
          <w:sz w:val="20"/>
        </w:rPr>
        <w:t>List every database table affected — will schema change? New columns? New tables? New constraints?</w:t>
      </w:r>
    </w:p>
    <w:p>
      <w:pPr>
        <w:pStyle w:val="ListBullet"/>
        <w:spacing w:after="40"/>
        <w:ind w:left="720"/>
      </w:pPr>
      <w:r>
        <w:rPr>
          <w:sz w:val="20"/>
        </w:rPr>
        <w:t>List every API route affected — new routes? Modified request/response shapes?</w:t>
      </w:r>
    </w:p>
    <w:p>
      <w:pPr>
        <w:pStyle w:val="ListBullet"/>
        <w:spacing w:after="40"/>
        <w:ind w:left="720"/>
      </w:pPr>
      <w:r>
        <w:rPr>
          <w:sz w:val="20"/>
        </w:rPr>
        <w:t>List every UI component that renders the affected data</w:t>
      </w:r>
    </w:p>
    <w:p>
      <w:pPr>
        <w:pStyle w:val="ListBullet"/>
        <w:spacing w:after="40"/>
        <w:ind w:left="720"/>
      </w:pPr>
      <w:r>
        <w:rPr>
          <w:sz w:val="20"/>
        </w:rPr>
        <w:t>Identify integration points — does this touch: Twilio, Resend, Google Calendar, Anthropic, Voyage, Kling?</w:t>
      </w:r>
    </w:p>
    <w:p>
      <w:pPr>
        <w:pStyle w:val="ListBullet"/>
        <w:spacing w:after="40"/>
        <w:ind w:left="720"/>
      </w:pPr>
      <w:r>
        <w:rPr>
          <w:sz w:val="20"/>
        </w:rPr>
        <w:t>Check: does this overlap with any existing feature? (grep/search codebase BEFORE coding)</w:t>
      </w:r>
    </w:p>
    <w:p>
      <w:pPr>
        <w:pStyle w:val="ListBullet"/>
        <w:spacing w:after="40"/>
        <w:ind w:left="720"/>
      </w:pPr>
      <w:r>
        <w:rPr>
          <w:sz w:val="20"/>
        </w:rPr>
        <w:t>Check: does this require a new database migration? If yes, determine the next migration number</w:t>
      </w:r>
    </w:p>
    <w:p>
      <w:pPr>
        <w:pStyle w:val="ListBullet"/>
        <w:spacing w:after="40"/>
        <w:ind w:left="720"/>
      </w:pPr>
      <w:r>
        <w:rPr>
          <w:sz w:val="20"/>
        </w:rPr>
        <w:t>Check: does this require new environment variables? If yes, list them</w:t>
      </w:r>
    </w:p>
    <w:p>
      <w:pPr>
        <w:pStyle w:val="ListBullet"/>
        <w:spacing w:after="40"/>
        <w:ind w:left="720"/>
      </w:pPr>
      <w:r>
        <w:rPr>
          <w:sz w:val="20"/>
        </w:rPr>
        <w:t>Check: does this require changes to CLAUDE.md, deploy.md, or README?</w:t>
      </w:r>
    </w:p>
    <w:p>
      <w:pPr>
        <w:pStyle w:val="ListBullet"/>
        <w:spacing w:after="40"/>
        <w:ind w:left="720"/>
      </w:pPr>
      <w:r>
        <w:rPr>
          <w:sz w:val="20"/>
        </w:rPr>
        <w:t>Check: could this break any existing tests? (read the test files)</w:t>
      </w:r>
    </w:p>
    <w:p>
      <w:pPr>
        <w:pStyle w:val="ListBullet"/>
        <w:spacing w:after="40"/>
        <w:ind w:left="720"/>
      </w:pPr>
      <w:r>
        <w:rPr>
          <w:sz w:val="20"/>
        </w:rPr>
        <w:t>Check: is another developer currently working on related files? (check git log --oneline -5 for recent changes)</w:t>
      </w:r>
    </w:p>
    <w:p>
      <w:pPr>
        <w:spacing w:after="120"/>
      </w:pPr>
      <w:r>
        <w:t>Scenarios to consider during scope analysis: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Required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 DB column on existing 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Migration file + types/database.ts update + any form that displays the field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 DB 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Migration + types + server action + API route (if needed) + UI component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Modifying a server 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all callers (grep for the function name) + update types if signature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Adding a new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Page file + layout check + navigation update + any data fetching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Changing an API response shape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all frontend consumers + types + any external callers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Adding an env var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in CLAUDE.md + add to .env.example + encrypt with vault.sh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Modifying a shared component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every page/component that uses it + verify no visual regressions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Changing a Zod schema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all forms that use it + API routes that validate with it</w:t>
            </w:r>
          </w:p>
        </w:tc>
      </w:tr>
    </w:tbl>
    <w:p/>
    <w:p>
      <w:pPr>
        <w:pStyle w:val="Heading3"/>
      </w:pPr>
      <w:r>
        <w:t>7.1.2 Phase 2: Context Loading</w:t>
      </w:r>
    </w:p>
    <w:p>
      <w:pPr>
        <w:pStyle w:val="ListBullet"/>
        <w:spacing w:after="40"/>
        <w:ind w:left="720"/>
      </w:pPr>
      <w:r>
        <w:rPr>
          <w:sz w:val="20"/>
        </w:rPr>
        <w:t>Read the relevant existing files (NOT the entire repo — only files identified in Phase 1)</w:t>
      </w:r>
    </w:p>
    <w:p>
      <w:pPr>
        <w:pStyle w:val="ListBullet"/>
        <w:spacing w:after="40"/>
        <w:ind w:left="720"/>
      </w:pPr>
      <w:r>
        <w:rPr>
          <w:sz w:val="20"/>
        </w:rPr>
        <w:t>Read the relevant type definitions in src/types/database.ts</w:t>
      </w:r>
    </w:p>
    <w:p>
      <w:pPr>
        <w:pStyle w:val="ListBullet"/>
        <w:spacing w:after="40"/>
        <w:ind w:left="720"/>
      </w:pPr>
      <w:r>
        <w:rPr>
          <w:sz w:val="20"/>
        </w:rPr>
        <w:t>Read the relevant migration files if touching DB schema</w:t>
      </w:r>
    </w:p>
    <w:p>
      <w:pPr>
        <w:pStyle w:val="ListBullet"/>
        <w:spacing w:after="40"/>
        <w:ind w:left="720"/>
      </w:pPr>
      <w:r>
        <w:rPr>
          <w:sz w:val="20"/>
        </w:rPr>
        <w:t>Read the relevant test files if they exist</w:t>
      </w:r>
    </w:p>
    <w:p>
      <w:pPr>
        <w:pStyle w:val="ListBullet"/>
        <w:spacing w:after="40"/>
        <w:ind w:left="720"/>
      </w:pPr>
      <w:r>
        <w:rPr>
          <w:sz w:val="20"/>
        </w:rPr>
        <w:t>Read CLAUDE.md coding conventions section</w:t>
      </w:r>
    </w:p>
    <w:p>
      <w:pPr>
        <w:pStyle w:val="ListBullet"/>
        <w:spacing w:after="40"/>
        <w:ind w:left="720"/>
      </w:pPr>
      <w:r>
        <w:rPr>
          <w:sz w:val="20"/>
        </w:rPr>
        <w:t>Summarize current behavior in 3-5 bullet points BEFORE modifying anything</w:t>
      </w:r>
    </w:p>
    <w:p>
      <w:pPr>
        <w:pStyle w:val="ListBullet"/>
        <w:spacing w:after="40"/>
        <w:ind w:left="720"/>
      </w:pPr>
      <w:r>
        <w:rPr>
          <w:sz w:val="20"/>
        </w:rPr>
        <w:t>If the feature relates to an existing module, understand the data flow end-to-end</w:t>
      </w:r>
    </w:p>
    <w:p>
      <w:pPr>
        <w:pStyle w:val="Heading3"/>
      </w:pPr>
      <w:r>
        <w:t>7.1.3 Phase 3: Implementation Plan</w:t>
      </w:r>
    </w:p>
    <w:p>
      <w:pPr>
        <w:pStyle w:val="ListBullet"/>
        <w:spacing w:after="40"/>
        <w:ind w:left="720"/>
      </w:pPr>
      <w:r>
        <w:rPr>
          <w:sz w:val="20"/>
        </w:rPr>
        <w:t>Write a short plan: entry points → data flow → new types/functions → error handling</w:t>
      </w:r>
    </w:p>
    <w:p>
      <w:pPr>
        <w:pStyle w:val="ListBullet"/>
        <w:spacing w:after="40"/>
        <w:ind w:left="720"/>
      </w:pPr>
      <w:r>
        <w:rPr>
          <w:sz w:val="20"/>
        </w:rPr>
        <w:t>State the error handling strategy explicitly (what errors can occur, how each is handled)</w:t>
      </w:r>
    </w:p>
    <w:p>
      <w:pPr>
        <w:pStyle w:val="ListBullet"/>
        <w:spacing w:after="40"/>
        <w:ind w:left="720"/>
      </w:pPr>
      <w:r>
        <w:rPr>
          <w:sz w:val="20"/>
        </w:rPr>
        <w:t>State any breaking changes or migration needs</w:t>
      </w:r>
    </w:p>
    <w:p>
      <w:pPr>
        <w:pStyle w:val="ListBullet"/>
        <w:spacing w:after="40"/>
        <w:ind w:left="720"/>
      </w:pPr>
      <w:r>
        <w:rPr>
          <w:sz w:val="20"/>
        </w:rPr>
        <w:t>If plan is complex (5+ files or schema change), present it to the developer BEFORE coding</w:t>
      </w:r>
    </w:p>
    <w:p>
      <w:pPr>
        <w:pStyle w:val="ListBullet"/>
        <w:spacing w:after="40"/>
        <w:ind w:left="720"/>
      </w:pPr>
      <w:r>
        <w:rPr>
          <w:sz w:val="20"/>
        </w:rPr>
        <w:t>If plan involves AI/model calls, specify which tier handles what (Haiku/Sonnet/Opus)</w:t>
      </w:r>
    </w:p>
    <w:p>
      <w:pPr>
        <w:pStyle w:val="ListBullet"/>
        <w:spacing w:after="40"/>
        <w:ind w:left="720"/>
      </w:pPr>
      <w:r>
        <w:rPr>
          <w:sz w:val="20"/>
        </w:rPr>
        <w:t>Estimate: how many files will change? Is this a 1-commit or multi-commit task?</w:t>
      </w:r>
    </w:p>
    <w:p>
      <w:pPr>
        <w:pStyle w:val="Heading3"/>
      </w:pPr>
      <w:r>
        <w:t>7.1.4 Phase 4: Implementation</w:t>
      </w:r>
    </w:p>
    <w:p>
      <w:pPr>
        <w:spacing w:after="120"/>
      </w:pPr>
      <w:r>
        <w:t>Follow these rules during code writing:</w:t>
      </w:r>
    </w:p>
    <w:p>
      <w:r>
        <w:rPr>
          <w:b/>
        </w:rPr>
        <w:t>File Organization:</w:t>
      </w:r>
    </w:p>
    <w:p>
      <w:pPr>
        <w:pStyle w:val="ListBullet"/>
        <w:spacing w:after="40"/>
        <w:ind w:left="720"/>
      </w:pPr>
      <w:r>
        <w:rPr>
          <w:sz w:val="20"/>
        </w:rPr>
        <w:t>Create/modify files one at a time — not giant multi-file diffs</w:t>
      </w:r>
    </w:p>
    <w:p>
      <w:pPr>
        <w:pStyle w:val="ListBullet"/>
        <w:spacing w:after="40"/>
        <w:ind w:left="720"/>
      </w:pPr>
      <w:r>
        <w:rPr>
          <w:sz w:val="20"/>
        </w:rPr>
        <w:t>Server Actions for mutations → src/actions/</w:t>
      </w:r>
    </w:p>
    <w:p>
      <w:pPr>
        <w:pStyle w:val="ListBullet"/>
        <w:spacing w:after="40"/>
        <w:ind w:left="720"/>
      </w:pPr>
      <w:r>
        <w:rPr>
          <w:sz w:val="20"/>
        </w:rPr>
        <w:t>API routes for GETs and external webhooks → src/app/api/</w:t>
      </w:r>
    </w:p>
    <w:p>
      <w:pPr>
        <w:pStyle w:val="ListBullet"/>
        <w:spacing w:after="40"/>
        <w:ind w:left="720"/>
      </w:pPr>
      <w:r>
        <w:rPr>
          <w:sz w:val="20"/>
        </w:rPr>
        <w:t>Zod v4 for all validation</w:t>
      </w:r>
    </w:p>
    <w:p>
      <w:pPr>
        <w:pStyle w:val="ListBullet"/>
        <w:spacing w:after="40"/>
        <w:ind w:left="720"/>
      </w:pPr>
      <w:r>
        <w:rPr>
          <w:sz w:val="20"/>
        </w:rPr>
        <w:t>JSONB columns for flexible structured data</w:t>
      </w:r>
    </w:p>
    <w:p>
      <w:pPr>
        <w:pStyle w:val="ListBullet"/>
        <w:spacing w:after="40"/>
        <w:ind w:left="720"/>
      </w:pPr>
      <w:r>
        <w:rPr>
          <w:sz w:val="20"/>
        </w:rPr>
        <w:t>Path alias: @/ maps to src/</w:t>
      </w:r>
    </w:p>
    <w:p>
      <w:r>
        <w:rPr>
          <w:b/>
        </w:rPr>
        <w:t>UI/Styling:</w:t>
      </w:r>
    </w:p>
    <w:p>
      <w:pPr>
        <w:pStyle w:val="ListBullet"/>
        <w:spacing w:after="40"/>
        <w:ind w:left="720"/>
      </w:pPr>
      <w:r>
        <w:rPr>
          <w:sz w:val="20"/>
        </w:rPr>
        <w:t>Use lf-* CSS classes from the design system (globals.css)</w:t>
      </w:r>
    </w:p>
    <w:p>
      <w:pPr>
        <w:pStyle w:val="ListBullet"/>
        <w:spacing w:after="40"/>
        <w:ind w:left="720"/>
      </w:pPr>
      <w:r>
        <w:rPr>
          <w:sz w:val="20"/>
        </w:rPr>
        <w:t>No inline styles — use class names</w:t>
      </w:r>
    </w:p>
    <w:p>
      <w:pPr>
        <w:pStyle w:val="ListBullet"/>
        <w:spacing w:after="40"/>
        <w:ind w:left="720"/>
      </w:pPr>
      <w:r>
        <w:rPr>
          <w:sz w:val="20"/>
        </w:rPr>
        <w:t>Emoji icons on pages, Lucide only inside components</w:t>
      </w:r>
    </w:p>
    <w:p>
      <w:pPr>
        <w:pStyle w:val="ListBullet"/>
        <w:spacing w:after="40"/>
        <w:ind w:left="720"/>
      </w:pPr>
      <w:r>
        <w:rPr>
          <w:sz w:val="20"/>
        </w:rPr>
        <w:t>force-dynamic on pages that need real-time data</w:t>
      </w:r>
    </w:p>
    <w:p>
      <w:pPr>
        <w:pStyle w:val="ListBullet"/>
        <w:spacing w:after="40"/>
        <w:ind w:left="720"/>
      </w:pPr>
      <w:r>
        <w:rPr>
          <w:sz w:val="20"/>
        </w:rPr>
        <w:t>revalidatePath() after every mutation</w:t>
      </w:r>
    </w:p>
    <w:p>
      <w:r>
        <w:rPr>
          <w:b/>
        </w:rPr>
        <w:t>Data Integrity (from feedback_data_integrity.md):</w:t>
      </w:r>
    </w:p>
    <w:p>
      <w:pPr>
        <w:pStyle w:val="ListBullet"/>
        <w:spacing w:after="40"/>
        <w:ind w:left="720"/>
      </w:pPr>
      <w:r>
        <w:rPr>
          <w:sz w:val="20"/>
        </w:rPr>
        <w:t>Validate inputs at ALL boundaries (API, forms, webhooks, server actions)</w:t>
      </w:r>
    </w:p>
    <w:p>
      <w:pPr>
        <w:pStyle w:val="ListBullet"/>
        <w:spacing w:after="40"/>
        <w:ind w:left="720"/>
      </w:pPr>
      <w:r>
        <w:rPr>
          <w:sz w:val="20"/>
        </w:rPr>
        <w:t>Use DB constraints: FK, NOT NULL, CHECK, UNIQUE — not just application validation</w:t>
      </w:r>
    </w:p>
    <w:p>
      <w:pPr>
        <w:pStyle w:val="ListBullet"/>
        <w:spacing w:after="40"/>
        <w:ind w:left="720"/>
      </w:pPr>
      <w:r>
        <w:rPr>
          <w:sz w:val="20"/>
        </w:rPr>
        <w:t>Use transactions for multi-table mutations</w:t>
      </w:r>
    </w:p>
    <w:p>
      <w:pPr>
        <w:pStyle w:val="ListBullet"/>
        <w:spacing w:after="40"/>
        <w:ind w:left="720"/>
      </w:pPr>
      <w:r>
        <w:rPr>
          <w:sz w:val="20"/>
        </w:rPr>
        <w:t>Verify referenced records exist before linking (FK check)</w:t>
      </w:r>
    </w:p>
    <w:p>
      <w:pPr>
        <w:pStyle w:val="ListBullet"/>
        <w:spacing w:after="40"/>
        <w:ind w:left="720"/>
      </w:pPr>
      <w:r>
        <w:rPr>
          <w:sz w:val="20"/>
        </w:rPr>
        <w:t>Include rollback/cleanup on partial failures</w:t>
      </w:r>
    </w:p>
    <w:p>
      <w:pPr>
        <w:pStyle w:val="ListBullet"/>
        <w:spacing w:after="40"/>
        <w:ind w:left="720"/>
      </w:pPr>
      <w:r>
        <w:rPr>
          <w:sz w:val="20"/>
        </w:rPr>
        <w:t>Test edge cases: duplicates, race conditions, missing references, null values</w:t>
      </w:r>
    </w:p>
    <w:p>
      <w:pPr>
        <w:pStyle w:val="ListBullet"/>
        <w:spacing w:after="40"/>
        <w:ind w:left="720"/>
      </w:pPr>
      <w:r>
        <w:rPr>
          <w:sz w:val="20"/>
        </w:rPr>
        <w:t>Parent status NEVER shows "complete" if any child is incomplete (feedback_subtask_completion.md)</w:t>
      </w:r>
    </w:p>
    <w:p>
      <w:r>
        <w:rPr>
          <w:b/>
        </w:rPr>
        <w:t>Security:</w:t>
      </w:r>
    </w:p>
    <w:p>
      <w:pPr>
        <w:pStyle w:val="ListBullet"/>
        <w:spacing w:after="40"/>
        <w:ind w:left="720"/>
      </w:pPr>
      <w:r>
        <w:rPr>
          <w:sz w:val="20"/>
        </w:rPr>
        <w:t>No SQL injection (use parameterized queries via Supabase client)</w:t>
      </w:r>
    </w:p>
    <w:p>
      <w:pPr>
        <w:pStyle w:val="ListBullet"/>
        <w:spacing w:after="40"/>
        <w:ind w:left="720"/>
      </w:pPr>
      <w:r>
        <w:rPr>
          <w:sz w:val="20"/>
        </w:rPr>
        <w:t>No XSS (React auto-escapes, but verify any dangerouslySetInnerHTML)</w:t>
      </w:r>
    </w:p>
    <w:p>
      <w:pPr>
        <w:pStyle w:val="ListBullet"/>
        <w:spacing w:after="40"/>
        <w:ind w:left="720"/>
      </w:pPr>
      <w:r>
        <w:rPr>
          <w:sz w:val="20"/>
        </w:rPr>
        <w:t>No exposed secrets (never commit .env.local, API keys, tokens)</w:t>
      </w:r>
    </w:p>
    <w:p>
      <w:pPr>
        <w:pStyle w:val="ListBullet"/>
        <w:spacing w:after="40"/>
        <w:ind w:left="720"/>
      </w:pPr>
      <w:r>
        <w:rPr>
          <w:sz w:val="20"/>
        </w:rPr>
        <w:t>Validate webhook signatures for inbound webhooks</w:t>
      </w:r>
    </w:p>
    <w:p>
      <w:pPr>
        <w:pStyle w:val="ListBullet"/>
        <w:spacing w:after="40"/>
        <w:ind w:left="720"/>
      </w:pPr>
      <w:r>
        <w:rPr>
          <w:sz w:val="20"/>
        </w:rPr>
        <w:t>Sanitize user input before storing in DB</w:t>
      </w:r>
    </w:p>
    <w:p>
      <w:pPr>
        <w:pStyle w:val="Heading3"/>
      </w:pPr>
      <w:r>
        <w:t>7.1.5 Phase 5: Self-Check</w:t>
      </w:r>
    </w:p>
    <w:p>
      <w:pPr>
        <w:spacing w:after="120"/>
      </w:pPr>
      <w:r>
        <w:t>After writing code, BEFORE presenting to the developer:</w:t>
      </w:r>
    </w:p>
    <w:p>
      <w:pPr>
        <w:pStyle w:val="ListBullet"/>
        <w:spacing w:after="40"/>
        <w:ind w:left="720"/>
      </w:pPr>
      <w:r>
        <w:rPr>
          <w:sz w:val="20"/>
        </w:rPr>
        <w:t>Re-read EVERY modified file line by line</w:t>
      </w:r>
    </w:p>
    <w:p>
      <w:pPr>
        <w:pStyle w:val="ListBullet"/>
        <w:spacing w:after="40"/>
        <w:ind w:left="720"/>
      </w:pPr>
      <w:r>
        <w:rPr>
          <w:sz w:val="20"/>
        </w:rPr>
        <w:t>Check for: unused variables, unhandled branches, type mismatches</w:t>
      </w:r>
    </w:p>
    <w:p>
      <w:pPr>
        <w:pStyle w:val="ListBullet"/>
        <w:spacing w:after="40"/>
        <w:ind w:left="720"/>
      </w:pPr>
      <w:r>
        <w:rPr>
          <w:sz w:val="20"/>
        </w:rPr>
        <w:t>Check for: missing error handling (what if the DB call fails? the API times out? the input is null?)</w:t>
      </w:r>
    </w:p>
    <w:p>
      <w:pPr>
        <w:pStyle w:val="ListBullet"/>
        <w:spacing w:after="40"/>
        <w:ind w:left="720"/>
      </w:pPr>
      <w:r>
        <w:rPr>
          <w:sz w:val="20"/>
        </w:rPr>
        <w:t>Check for: missing edge cases (empty array, zero value, max length, special characters)</w:t>
      </w:r>
    </w:p>
    <w:p>
      <w:pPr>
        <w:pStyle w:val="ListBullet"/>
        <w:spacing w:after="40"/>
        <w:ind w:left="720"/>
      </w:pPr>
      <w:r>
        <w:rPr>
          <w:sz w:val="20"/>
        </w:rPr>
        <w:t>Run or write tests covering the new behavior</w:t>
      </w:r>
    </w:p>
    <w:p>
      <w:pPr>
        <w:pStyle w:val="ListBullet"/>
        <w:spacing w:after="40"/>
        <w:ind w:left="720"/>
      </w:pPr>
      <w:r>
        <w:rPr>
          <w:sz w:val="20"/>
        </w:rPr>
        <w:t>If tests exist: npx vitest run to verify nothing is broken</w:t>
      </w:r>
    </w:p>
    <w:p>
      <w:pPr>
        <w:pStyle w:val="ListBullet"/>
        <w:spacing w:after="40"/>
        <w:ind w:left="720"/>
      </w:pPr>
      <w:r>
        <w:rPr>
          <w:sz w:val="20"/>
        </w:rPr>
        <w:t>Verify import paths are correct (no circular dependencies)</w:t>
      </w:r>
    </w:p>
    <w:p>
      <w:pPr>
        <w:pStyle w:val="ListBullet"/>
        <w:spacing w:after="40"/>
        <w:ind w:left="720"/>
      </w:pPr>
      <w:r>
        <w:rPr>
          <w:sz w:val="20"/>
        </w:rPr>
        <w:t>Check that async/await is used correctly (no floating promises)</w:t>
      </w:r>
    </w:p>
    <w:p>
      <w:pPr>
        <w:pStyle w:val="Heading3"/>
      </w:pPr>
      <w:r>
        <w:t>7.1.6 Phase 6: Output &amp; Summary</w:t>
      </w:r>
    </w:p>
    <w:p>
      <w:pPr>
        <w:pStyle w:val="ListBullet"/>
        <w:spacing w:after="40"/>
        <w:ind w:left="720"/>
      </w:pPr>
      <w:r>
        <w:rPr>
          <w:sz w:val="20"/>
        </w:rPr>
        <w:t>Summarize what was built (files changed, behavior added/modified)</w:t>
      </w:r>
    </w:p>
    <w:p>
      <w:pPr>
        <w:pStyle w:val="ListBullet"/>
        <w:spacing w:after="40"/>
        <w:ind w:left="720"/>
      </w:pPr>
      <w:r>
        <w:rPr>
          <w:sz w:val="20"/>
        </w:rPr>
        <w:t>List any breaking changes or required manual actions</w:t>
      </w:r>
    </w:p>
    <w:p>
      <w:pPr>
        <w:pStyle w:val="ListBullet"/>
        <w:spacing w:after="40"/>
        <w:ind w:left="720"/>
      </w:pPr>
      <w:r>
        <w:rPr>
          <w:sz w:val="20"/>
        </w:rPr>
        <w:t>List any new environment variables</w:t>
      </w:r>
    </w:p>
    <w:p>
      <w:pPr>
        <w:pStyle w:val="ListBullet"/>
        <w:spacing w:after="40"/>
        <w:ind w:left="720"/>
      </w:pPr>
      <w:r>
        <w:rPr>
          <w:sz w:val="20"/>
        </w:rPr>
        <w:t>List any new migrations that need to be applied</w:t>
      </w:r>
    </w:p>
    <w:p>
      <w:pPr>
        <w:pStyle w:val="ListBullet"/>
        <w:spacing w:after="40"/>
        <w:ind w:left="720"/>
      </w:pPr>
      <w:r>
        <w:rPr>
          <w:sz w:val="20"/>
        </w:rPr>
        <w:t>If tests were written, report: X tests passing out of Y</w:t>
      </w:r>
    </w:p>
    <w:p>
      <w:pPr>
        <w:pStyle w:val="ListBullet"/>
        <w:spacing w:after="40"/>
        <w:ind w:left="720"/>
      </w:pPr>
      <w:r>
        <w:rPr>
          <w:sz w:val="20"/>
        </w:rPr>
        <w:t>Suggest: should this be one commit or multiple?</w:t>
      </w:r>
    </w:p>
    <w:p>
      <w:pPr>
        <w:pStyle w:val="Heading3"/>
      </w:pPr>
      <w:r>
        <w:t>7.1.7 Subtype Variations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Subtype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Additional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Phase 1 scope analysis required. If complex, require Phase 3 plan approval before coding.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bugfix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Before Phase 4: reproduce the bug, write a FAILING test that captures it. After Phase 4: verify the test now PASSES. Minimal fix only — do NOT refactor surrounding code.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explicitly: "This changes structure, NOT behavior." Existing tests must pass WITHOUT modification. If tests need changes, explain each change.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Make scripts idempotent (safe to run twice). Add dry-run mode. Include clear console output. For seed data: use realistic BC real estate data.</w:t>
            </w:r>
          </w:p>
        </w:tc>
      </w:tr>
    </w:tbl>
    <w:p/>
    <w:p>
      <w:r>
        <w:br w:type="page"/>
      </w:r>
    </w:p>
    <w:p>
      <w:pPr>
        <w:pStyle w:val="Heading2"/>
      </w:pPr>
      <w:r>
        <w:t>7.2 TESTING</w:t>
      </w:r>
    </w:p>
    <w:p>
      <w:pPr>
        <w:spacing w:after="120"/>
      </w:pPr>
      <w:r>
        <w:t>Goal: Achieve comprehensive test coverage with deterministic, isolated, meaningful tests.</w:t>
      </w:r>
    </w:p>
    <w:p>
      <w:pPr>
        <w:pStyle w:val="Heading3"/>
      </w:pPr>
      <w:r>
        <w:t>7.2.1 Phase 1: Clarify Test Level</w:t>
      </w:r>
    </w:p>
    <w:p>
      <w:pPr>
        <w:pStyle w:val="ListBullet"/>
        <w:spacing w:after="40"/>
        <w:ind w:left="720"/>
      </w:pPr>
      <w:r>
        <w:rPr>
          <w:sz w:val="20"/>
        </w:rPr>
        <w:t>Determine level: unit (pure functions, no I/O), integration (DB/API calls), e2e (full user flow), eval (AI quality)</w:t>
      </w:r>
    </w:p>
    <w:p>
      <w:pPr>
        <w:pStyle w:val="ListBullet"/>
        <w:spacing w:after="40"/>
        <w:ind w:left="720"/>
      </w:pPr>
      <w:r>
        <w:rPr>
          <w:sz w:val="20"/>
        </w:rPr>
        <w:t>Identify the specific behaviors to test — not "test everything" but targeted coverage</w:t>
      </w:r>
    </w:p>
    <w:p>
      <w:pPr>
        <w:pStyle w:val="ListBullet"/>
        <w:spacing w:after="40"/>
        <w:ind w:left="720"/>
      </w:pPr>
      <w:r>
        <w:rPr>
          <w:sz w:val="20"/>
        </w:rPr>
        <w:t>Check existing test files in app/src/ for patterns and conventions</w:t>
      </w:r>
    </w:p>
    <w:p>
      <w:pPr>
        <w:pStyle w:val="Heading3"/>
      </w:pPr>
      <w:r>
        <w:t>7.2.2 Phase 2: Test Plan — Complete Scenario Coverage</w:t>
      </w:r>
    </w:p>
    <w:p>
      <w:pPr>
        <w:spacing w:after="120"/>
      </w:pPr>
      <w:r>
        <w:t>For EVERY function/feature being tested, cover ALL of the following scenario categories: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Scenarios to Cover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Happy 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operation with valid inputs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createContact({name: "John", type: "buyer"}) → returns contact with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Empty/Null Inputs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required fields, null values, undefined, empty strings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createContact({}) → throws validation error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Boundary Values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Min, max, exactly at limit, one above/below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price = 0, price = 999999999, price = -1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Invalid 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data type, string where number expected, array where object expected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createContact({name: 123}) → type error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 Characters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Unicode, emoji, HTML entities, SQL injection attempts, XSS payloads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 = "O'Brien", name = "&lt;script&gt;alert(1)&lt;/script&gt;"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Duplicate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Creating the same record twice, double-submit, concurrent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Two contacts with same email — what happens?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Concurrent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Two users modifying same record, race conditions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Two agents update same contact simultaneously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Conditions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failure, DB error, API timeout, service 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returns 500 — does the action handle it?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Permission/Auth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Unauthenticated request, wrong role, expired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call without session → 401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Cascade Effects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Deleting a parent record — what happens to children?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contact → what happens to their appointments?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Integrity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Orphaned records, circular references, FK 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Creating an appointment for a non-existent listing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Transitions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transitions, skipping steps, going backwards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Moving listing from Phase 1 directly to Phase 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Large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Many records, long strings, large JSONB objects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 contacts in a list — does pagination work?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Time-Dependent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Timezone handling, date boundaries, expired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Showing scheduled for yesterday — how is it displayed?</w:t>
            </w:r>
          </w:p>
        </w:tc>
      </w:tr>
    </w:tbl>
    <w:p/>
    <w:p>
      <w:pPr>
        <w:pStyle w:val="Heading3"/>
      </w:pPr>
      <w:r>
        <w:t>7.2.3 Phase 3: Implement Tests</w:t>
      </w:r>
    </w:p>
    <w:p>
      <w:pPr>
        <w:pStyle w:val="ListBullet"/>
        <w:spacing w:after="40"/>
        <w:ind w:left="720"/>
      </w:pPr>
      <w:r>
        <w:rPr>
          <w:sz w:val="20"/>
        </w:rPr>
        <w:t>Use vitest (project standard)</w:t>
      </w:r>
    </w:p>
    <w:p>
      <w:pPr>
        <w:pStyle w:val="ListBullet"/>
        <w:spacing w:after="40"/>
        <w:ind w:left="720"/>
      </w:pPr>
      <w:r>
        <w:rPr>
          <w:sz w:val="20"/>
        </w:rPr>
        <w:t>Test files go in app/src/ mirroring the source location</w:t>
      </w:r>
    </w:p>
    <w:p>
      <w:pPr>
        <w:pStyle w:val="ListBullet"/>
        <w:spacing w:after="40"/>
        <w:ind w:left="720"/>
      </w:pPr>
      <w:r>
        <w:rPr>
          <w:sz w:val="20"/>
        </w:rPr>
        <w:t>Import from relative paths (e.g., ./chunker not ../../src/lib/rag/chunker)</w:t>
      </w:r>
    </w:p>
    <w:p>
      <w:pPr>
        <w:pStyle w:val="ListBullet"/>
        <w:spacing w:after="40"/>
        <w:ind w:left="720"/>
      </w:pPr>
      <w:r>
        <w:rPr>
          <w:sz w:val="20"/>
        </w:rPr>
        <w:t>Tests MUST be deterministic — no dependency on external services, current time, or random values</w:t>
      </w:r>
    </w:p>
    <w:p>
      <w:pPr>
        <w:pStyle w:val="ListBullet"/>
        <w:spacing w:after="40"/>
        <w:ind w:left="720"/>
      </w:pPr>
      <w:r>
        <w:rPr>
          <w:sz w:val="20"/>
        </w:rPr>
        <w:t>Tests MUST be isolated — no shared state between tests (no global variables modified)</w:t>
      </w:r>
    </w:p>
    <w:p>
      <w:pPr>
        <w:pStyle w:val="ListBullet"/>
        <w:spacing w:after="40"/>
        <w:ind w:left="720"/>
      </w:pPr>
      <w:r>
        <w:rPr>
          <w:sz w:val="20"/>
        </w:rPr>
        <w:t>Use descriptive names: it("returns empty array when contact has no activities")</w:t>
      </w:r>
    </w:p>
    <w:p>
      <w:pPr>
        <w:pStyle w:val="ListBullet"/>
        <w:spacing w:after="40"/>
        <w:ind w:left="720"/>
      </w:pPr>
      <w:r>
        <w:rPr>
          <w:sz w:val="20"/>
        </w:rPr>
        <w:t>Group with describe() blocks by function or behavior</w:t>
      </w:r>
    </w:p>
    <w:p>
      <w:pPr>
        <w:pStyle w:val="ListBullet"/>
        <w:spacing w:after="40"/>
        <w:ind w:left="720"/>
      </w:pPr>
      <w:r>
        <w:rPr>
          <w:sz w:val="20"/>
        </w:rPr>
        <w:t>For each test: Arrange (setup) → Act (execute) → Assert (verify)</w:t>
      </w:r>
    </w:p>
    <w:p>
      <w:pPr>
        <w:pStyle w:val="ListBullet"/>
        <w:spacing w:after="40"/>
        <w:ind w:left="720"/>
      </w:pPr>
      <w:r>
        <w:rPr>
          <w:sz w:val="20"/>
        </w:rPr>
        <w:t>Copy source files to app/src/ test directory if needed for vitest resolution</w:t>
      </w:r>
    </w:p>
    <w:p>
      <w:pPr>
        <w:pStyle w:val="Heading3"/>
      </w:pPr>
      <w:r>
        <w:t>7.2.4 Phase 4: Failure Analysis</w:t>
      </w:r>
    </w:p>
    <w:p>
      <w:pPr>
        <w:pStyle w:val="ListBullet"/>
        <w:spacing w:after="40"/>
        <w:ind w:left="720"/>
      </w:pPr>
      <w:r>
        <w:rPr>
          <w:sz w:val="20"/>
        </w:rPr>
        <w:t>For each failing test, categorize: environment issue, flaky test, actual bug, or incorrect assertion</w:t>
      </w:r>
    </w:p>
    <w:p>
      <w:pPr>
        <w:pStyle w:val="ListBullet"/>
        <w:spacing w:after="40"/>
        <w:ind w:left="720"/>
      </w:pPr>
      <w:r>
        <w:rPr>
          <w:sz w:val="20"/>
        </w:rPr>
        <w:t>Environment issue: fix the environment (missing dep, wrong config), not the test</w:t>
      </w:r>
    </w:p>
    <w:p>
      <w:pPr>
        <w:pStyle w:val="ListBullet"/>
        <w:spacing w:after="40"/>
        <w:ind w:left="720"/>
      </w:pPr>
      <w:r>
        <w:rPr>
          <w:sz w:val="20"/>
        </w:rPr>
        <w:t>Flaky test: add retries or fix non-determinism (usually timing or ordering)</w:t>
      </w:r>
    </w:p>
    <w:p>
      <w:pPr>
        <w:pStyle w:val="ListBullet"/>
        <w:spacing w:after="40"/>
        <w:ind w:left="720"/>
      </w:pPr>
      <w:r>
        <w:rPr>
          <w:sz w:val="20"/>
        </w:rPr>
        <w:t>Actual bug: the code is wrong — fix the code, keep the test</w:t>
      </w:r>
    </w:p>
    <w:p>
      <w:pPr>
        <w:pStyle w:val="ListBullet"/>
        <w:spacing w:after="40"/>
        <w:ind w:left="720"/>
      </w:pPr>
      <w:r>
        <w:rPr>
          <w:sz w:val="20"/>
        </w:rPr>
        <w:t>Incorrect assertion: the test expectation is wrong — fix the test with explanation</w:t>
      </w:r>
    </w:p>
    <w:p>
      <w:pPr>
        <w:pStyle w:val="ListBullet"/>
        <w:spacing w:after="40"/>
        <w:ind w:left="720"/>
      </w:pPr>
      <w:r>
        <w:rPr>
          <w:sz w:val="20"/>
        </w:rPr>
        <w:t>Re-run until ALL tests pass — do not leave failing tests</w:t>
      </w:r>
    </w:p>
    <w:p>
      <w:pPr>
        <w:pStyle w:val="Heading3"/>
      </w:pPr>
      <w:r>
        <w:t>7.2.5 Phase 5: Coverage Report</w:t>
      </w:r>
    </w:p>
    <w:p>
      <w:pPr>
        <w:pStyle w:val="ListBullet"/>
        <w:spacing w:after="40"/>
        <w:ind w:left="720"/>
      </w:pPr>
      <w:r>
        <w:rPr>
          <w:sz w:val="20"/>
        </w:rPr>
        <w:t>State: X tests passing out of Y total</w:t>
      </w:r>
    </w:p>
    <w:p>
      <w:pPr>
        <w:pStyle w:val="ListBullet"/>
        <w:spacing w:after="40"/>
        <w:ind w:left="720"/>
      </w:pPr>
      <w:r>
        <w:rPr>
          <w:sz w:val="20"/>
        </w:rPr>
        <w:t>List any skipped tests and why they were skipped</w:t>
      </w:r>
    </w:p>
    <w:p>
      <w:pPr>
        <w:pStyle w:val="ListBullet"/>
        <w:spacing w:after="40"/>
        <w:ind w:left="720"/>
      </w:pPr>
      <w:r>
        <w:rPr>
          <w:sz w:val="20"/>
        </w:rPr>
        <w:t>Identify gaps: which scenario categories (from Phase 2 table) are NOT covered?</w:t>
      </w:r>
    </w:p>
    <w:p>
      <w:pPr>
        <w:pStyle w:val="ListBullet"/>
        <w:spacing w:after="40"/>
        <w:ind w:left="720"/>
      </w:pPr>
      <w:r>
        <w:rPr>
          <w:sz w:val="20"/>
        </w:rPr>
        <w:t>Recommend: what additional tests would provide the most value?</w:t>
      </w:r>
    </w:p>
    <w:p>
      <w:r>
        <w:br w:type="page"/>
      </w:r>
    </w:p>
    <w:p>
      <w:pPr>
        <w:pStyle w:val="Heading2"/>
      </w:pPr>
      <w:r>
        <w:t>7.3 DEBUGGING</w:t>
      </w:r>
    </w:p>
    <w:p>
      <w:pPr>
        <w:spacing w:after="120"/>
      </w:pPr>
      <w:r>
        <w:t>Goal: Systematically find root cause and propose minimal fix. Never guess — investigate.</w:t>
      </w:r>
    </w:p>
    <w:p>
      <w:pPr>
        <w:pStyle w:val="Heading3"/>
      </w:pPr>
      <w:r>
        <w:t>7.3.1 Phase 1: Problem Statement</w:t>
      </w:r>
    </w:p>
    <w:p>
      <w:pPr>
        <w:pStyle w:val="ListBullet"/>
        <w:spacing w:after="40"/>
        <w:ind w:left="720"/>
      </w:pPr>
      <w:r>
        <w:rPr>
          <w:sz w:val="20"/>
        </w:rPr>
        <w:t>Restate the symptom precisely: what is happening vs what should happen?</w:t>
      </w:r>
    </w:p>
    <w:p>
      <w:pPr>
        <w:pStyle w:val="ListBullet"/>
        <w:spacing w:after="40"/>
        <w:ind w:left="720"/>
      </w:pPr>
      <w:r>
        <w:rPr>
          <w:sz w:val="20"/>
        </w:rPr>
        <w:t>Is there an error message or stack trace? Read it completely — every line.</w:t>
      </w:r>
    </w:p>
    <w:p>
      <w:pPr>
        <w:pStyle w:val="ListBullet"/>
        <w:spacing w:after="40"/>
        <w:ind w:left="720"/>
      </w:pPr>
      <w:r>
        <w:rPr>
          <w:sz w:val="20"/>
        </w:rPr>
        <w:t>When does it happen? Always, intermittently, under specific conditions?</w:t>
      </w:r>
    </w:p>
    <w:p>
      <w:pPr>
        <w:pStyle w:val="ListBullet"/>
        <w:spacing w:after="40"/>
        <w:ind w:left="720"/>
      </w:pPr>
      <w:r>
        <w:rPr>
          <w:sz w:val="20"/>
        </w:rPr>
        <w:t>What is the scope? All users, one page, one API route, one contact?</w:t>
      </w:r>
    </w:p>
    <w:p>
      <w:pPr>
        <w:pStyle w:val="ListBullet"/>
        <w:spacing w:after="40"/>
        <w:ind w:left="720"/>
      </w:pPr>
      <w:r>
        <w:rPr>
          <w:sz w:val="20"/>
        </w:rPr>
        <w:t>Was it working before? If yes, what changed? (check recent git commits)</w:t>
      </w:r>
    </w:p>
    <w:p>
      <w:pPr>
        <w:pStyle w:val="ListBullet"/>
        <w:spacing w:after="40"/>
        <w:ind w:left="720"/>
      </w:pPr>
      <w:r>
        <w:rPr>
          <w:sz w:val="20"/>
        </w:rPr>
        <w:t>What environment? Dev, staging, production? (behavior may differ)</w:t>
      </w:r>
    </w:p>
    <w:p>
      <w:pPr>
        <w:pStyle w:val="Heading3"/>
      </w:pPr>
      <w:r>
        <w:t>7.3.2 Phase 2: Reproduction</w:t>
      </w:r>
    </w:p>
    <w:p>
      <w:pPr>
        <w:pStyle w:val="ListBullet"/>
        <w:spacing w:after="40"/>
        <w:ind w:left="720"/>
      </w:pPr>
      <w:r>
        <w:rPr>
          <w:sz w:val="20"/>
        </w:rPr>
        <w:t>Propose minimal steps to reproduce the issue</w:t>
      </w:r>
    </w:p>
    <w:p>
      <w:pPr>
        <w:pStyle w:val="ListBullet"/>
        <w:spacing w:after="40"/>
        <w:ind w:left="720"/>
      </w:pPr>
      <w:r>
        <w:rPr>
          <w:sz w:val="20"/>
        </w:rPr>
        <w:t>If stack trace exists: trace the call path through the code (file → function → line)</w:t>
      </w:r>
    </w:p>
    <w:p>
      <w:pPr>
        <w:pStyle w:val="ListBullet"/>
        <w:spacing w:after="40"/>
        <w:ind w:left="720"/>
      </w:pPr>
      <w:r>
        <w:rPr>
          <w:sz w:val="20"/>
        </w:rPr>
        <w:t>If no stack trace: identify the entry point (which page/API/action) and add logging to narrow down</w:t>
      </w:r>
    </w:p>
    <w:p>
      <w:pPr>
        <w:pStyle w:val="ListBullet"/>
        <w:spacing w:after="40"/>
        <w:ind w:left="720"/>
      </w:pPr>
      <w:r>
        <w:rPr>
          <w:sz w:val="20"/>
        </w:rPr>
        <w:t>Check: is this a data issue? (bad data in DB causing the error)</w:t>
      </w:r>
    </w:p>
    <w:p>
      <w:pPr>
        <w:pStyle w:val="ListBullet"/>
        <w:spacing w:after="40"/>
        <w:ind w:left="720"/>
      </w:pPr>
      <w:r>
        <w:rPr>
          <w:sz w:val="20"/>
        </w:rPr>
        <w:t>Check: is this an environment issue? (missing env var, wrong config)</w:t>
      </w:r>
    </w:p>
    <w:p>
      <w:pPr>
        <w:pStyle w:val="ListBullet"/>
        <w:spacing w:after="40"/>
        <w:ind w:left="720"/>
      </w:pPr>
      <w:r>
        <w:rPr>
          <w:sz w:val="20"/>
        </w:rPr>
        <w:t>Check: is this a timing/race condition? (works sometimes, fails sometimes)</w:t>
      </w:r>
    </w:p>
    <w:p>
      <w:pPr>
        <w:pStyle w:val="Heading3"/>
      </w:pPr>
      <w:r>
        <w:t>7.3.3 Phase 3: Hypothesis List</w:t>
      </w:r>
    </w:p>
    <w:p>
      <w:pPr>
        <w:pStyle w:val="ListBullet"/>
        <w:spacing w:after="40"/>
        <w:ind w:left="720"/>
      </w:pPr>
      <w:r>
        <w:rPr>
          <w:sz w:val="20"/>
        </w:rPr>
        <w:t>Generate 2-4 plausible root causes, ordered by likelihood</w:t>
      </w:r>
    </w:p>
    <w:p>
      <w:pPr>
        <w:pStyle w:val="ListBullet"/>
        <w:spacing w:after="40"/>
        <w:ind w:left="720"/>
      </w:pPr>
      <w:r>
        <w:rPr>
          <w:sz w:val="20"/>
        </w:rPr>
        <w:t>For each hypothesis: state what evidence would CONFIRM it and what would ELIMINATE it</w:t>
      </w:r>
    </w:p>
    <w:p>
      <w:pPr>
        <w:pStyle w:val="ListBullet"/>
        <w:spacing w:after="40"/>
        <w:ind w:left="720"/>
      </w:pPr>
      <w:r>
        <w:rPr>
          <w:sz w:val="20"/>
        </w:rPr>
        <w:t>Check the most likely hypothesis first — do NOT investigate all in parallel</w:t>
      </w:r>
    </w:p>
    <w:p>
      <w:pPr>
        <w:pStyle w:val="ListBullet"/>
        <w:spacing w:after="40"/>
        <w:ind w:left="720"/>
      </w:pPr>
      <w:r>
        <w:rPr>
          <w:sz w:val="20"/>
        </w:rPr>
        <w:t>If first hypothesis is eliminated, move to the next</w:t>
      </w:r>
    </w:p>
    <w:p>
      <w:pPr>
        <w:pStyle w:val="ListBullet"/>
        <w:spacing w:after="40"/>
        <w:ind w:left="720"/>
      </w:pPr>
      <w:r>
        <w:rPr>
          <w:sz w:val="20"/>
        </w:rPr>
        <w:t>If all hypotheses fail: broaden the search (check dependencies, infrastructure, external services)</w:t>
      </w:r>
    </w:p>
    <w:p>
      <w:pPr>
        <w:spacing w:after="120"/>
      </w:pPr>
      <w:r>
        <w:t>Common hypothesis categories: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How to Check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Null where not expected, wrong type, missing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 the DB directly, check the specific record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 Logic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condition, off-by-one, missing await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the code path line by 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where number expected, undefined property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TypeScript types vs runtime values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env var, wrong URL, expired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.env.local, test the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Race Condition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Concurrent writes, stale cache, out-of-order 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timestamps/logging to track execution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External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down, rate limited, changed response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the external call in isolation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Migration Gap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Column missing, constraint wrong, index missing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Compare migration files vs actual DB schema</w:t>
            </w:r>
          </w:p>
        </w:tc>
      </w:tr>
    </w:tbl>
    <w:p/>
    <w:p>
      <w:pPr>
        <w:pStyle w:val="Heading3"/>
      </w:pPr>
      <w:r>
        <w:t>7.3.4 Phase 4: Fix Proposal</w:t>
      </w:r>
    </w:p>
    <w:p>
      <w:pPr>
        <w:pStyle w:val="ListBullet"/>
        <w:spacing w:after="40"/>
        <w:ind w:left="720"/>
      </w:pPr>
      <w:r>
        <w:rPr>
          <w:sz w:val="20"/>
        </w:rPr>
        <w:t>Propose the MINIMAL fix — smallest change that resolves the root cause</w:t>
      </w:r>
    </w:p>
    <w:p>
      <w:pPr>
        <w:pStyle w:val="ListBullet"/>
        <w:spacing w:after="40"/>
        <w:ind w:left="720"/>
      </w:pPr>
      <w:r>
        <w:rPr>
          <w:sz w:val="20"/>
        </w:rPr>
        <w:t>Explain: "The root cause is X. This fix addresses it by Y."</w:t>
      </w:r>
    </w:p>
    <w:p>
      <w:pPr>
        <w:pStyle w:val="ListBullet"/>
        <w:spacing w:after="40"/>
        <w:ind w:left="720"/>
      </w:pPr>
      <w:r>
        <w:rPr>
          <w:sz w:val="20"/>
        </w:rPr>
        <w:t>State trade-offs if any (performance, backward compatibility, complexity)</w:t>
      </w:r>
    </w:p>
    <w:p>
      <w:pPr>
        <w:pStyle w:val="ListBullet"/>
        <w:spacing w:after="40"/>
        <w:ind w:left="720"/>
      </w:pPr>
      <w:r>
        <w:rPr>
          <w:sz w:val="20"/>
        </w:rPr>
        <w:t>Do NOT refactor surrounding code — that is a separate CODING:refactor task</w:t>
      </w:r>
    </w:p>
    <w:p>
      <w:pPr>
        <w:pStyle w:val="ListBullet"/>
        <w:spacing w:after="40"/>
        <w:ind w:left="720"/>
      </w:pPr>
      <w:r>
        <w:rPr>
          <w:sz w:val="20"/>
        </w:rPr>
        <w:t>Do NOT add "while I'm here" improvements — scope creep increases risk</w:t>
      </w:r>
    </w:p>
    <w:p>
      <w:pPr>
        <w:pStyle w:val="Heading3"/>
      </w:pPr>
      <w:r>
        <w:t>7.3.5 Phase 5: Regression Prevention</w:t>
      </w:r>
    </w:p>
    <w:p>
      <w:pPr>
        <w:pStyle w:val="ListBullet"/>
        <w:spacing w:after="40"/>
        <w:ind w:left="720"/>
      </w:pPr>
      <w:r>
        <w:rPr>
          <w:sz w:val="20"/>
        </w:rPr>
        <w:t>Write a test that WOULD HAVE caught this bug (must fail without fix, pass with fix)</w:t>
      </w:r>
    </w:p>
    <w:p>
      <w:pPr>
        <w:pStyle w:val="ListBullet"/>
        <w:spacing w:after="40"/>
        <w:ind w:left="720"/>
      </w:pPr>
      <w:r>
        <w:rPr>
          <w:sz w:val="20"/>
        </w:rPr>
        <w:t>Check: are there similar patterns elsewhere? (grep for the same anti-pattern)</w:t>
      </w:r>
    </w:p>
    <w:p>
      <w:pPr>
        <w:pStyle w:val="ListBullet"/>
        <w:spacing w:after="40"/>
        <w:ind w:left="720"/>
      </w:pPr>
      <w:r>
        <w:rPr>
          <w:sz w:val="20"/>
        </w:rPr>
        <w:t>If yes: fix all instances (but note them as separate fixes in the commit)</w:t>
      </w:r>
    </w:p>
    <w:p>
      <w:pPr>
        <w:pStyle w:val="ListBullet"/>
        <w:spacing w:after="40"/>
        <w:ind w:left="720"/>
      </w:pPr>
      <w:r>
        <w:rPr>
          <w:sz w:val="20"/>
        </w:rPr>
        <w:t>Update any documentation that was misleading about the correct behavior</w:t>
      </w:r>
    </w:p>
    <w:p>
      <w:r>
        <w:br w:type="page"/>
      </w:r>
    </w:p>
    <w:p>
      <w:pPr>
        <w:pStyle w:val="Heading2"/>
      </w:pPr>
      <w:r>
        <w:t>7.4 DESIGN_SPEC</w:t>
      </w:r>
    </w:p>
    <w:p>
      <w:pPr>
        <w:spacing w:after="120"/>
      </w:pPr>
      <w:r>
        <w:t>Goal: Produce a thorough design document that enables confident implementation.</w:t>
      </w:r>
    </w:p>
    <w:p>
      <w:pPr>
        <w:pStyle w:val="Heading3"/>
      </w:pPr>
      <w:r>
        <w:t>7.4.1 Phase 1: Problem Framing</w:t>
      </w:r>
    </w:p>
    <w:p>
      <w:pPr>
        <w:pStyle w:val="ListBullet"/>
        <w:spacing w:after="40"/>
        <w:ind w:left="720"/>
      </w:pPr>
      <w:r>
        <w:rPr>
          <w:sz w:val="20"/>
        </w:rPr>
        <w:t>Goals: what problem does this solve? Who benefits?</w:t>
      </w:r>
    </w:p>
    <w:p>
      <w:pPr>
        <w:pStyle w:val="ListBullet"/>
        <w:spacing w:after="40"/>
        <w:ind w:left="720"/>
      </w:pPr>
      <w:r>
        <w:rPr>
          <w:sz w:val="20"/>
        </w:rPr>
        <w:t>Non-goals: what is explicitly OUT of scope?</w:t>
      </w:r>
    </w:p>
    <w:p>
      <w:pPr>
        <w:pStyle w:val="ListBullet"/>
        <w:spacing w:after="40"/>
        <w:ind w:left="720"/>
      </w:pPr>
      <w:r>
        <w:rPr>
          <w:sz w:val="20"/>
        </w:rPr>
        <w:t>Constraints: tech stack (Next.js, Supabase, etc.), performance targets, cost limits, timeline</w:t>
      </w:r>
    </w:p>
    <w:p>
      <w:pPr>
        <w:pStyle w:val="ListBullet"/>
        <w:spacing w:after="40"/>
        <w:ind w:left="720"/>
      </w:pPr>
      <w:r>
        <w:rPr>
          <w:sz w:val="20"/>
        </w:rPr>
        <w:t>Success metrics: how do we measure that this works? (quantitative where possible)</w:t>
      </w:r>
    </w:p>
    <w:p>
      <w:pPr>
        <w:pStyle w:val="ListBullet"/>
        <w:spacing w:after="40"/>
        <w:ind w:left="720"/>
      </w:pPr>
      <w:r>
        <w:rPr>
          <w:sz w:val="20"/>
        </w:rPr>
        <w:t>Dependencies: what must exist before this can be built?</w:t>
      </w:r>
    </w:p>
    <w:p>
      <w:pPr>
        <w:pStyle w:val="Heading3"/>
      </w:pPr>
      <w:r>
        <w:t>7.4.2 Phase 2: Current State Audit</w:t>
      </w:r>
    </w:p>
    <w:p>
      <w:pPr>
        <w:pStyle w:val="ListBullet"/>
        <w:spacing w:after="40"/>
        <w:ind w:left="720"/>
      </w:pPr>
      <w:r>
        <w:rPr>
          <w:sz w:val="20"/>
        </w:rPr>
        <w:t>Read relevant existing code, schema, and APIs</w:t>
      </w:r>
    </w:p>
    <w:p>
      <w:pPr>
        <w:pStyle w:val="ListBullet"/>
        <w:spacing w:after="40"/>
        <w:ind w:left="720"/>
      </w:pPr>
      <w:r>
        <w:rPr>
          <w:sz w:val="20"/>
        </w:rPr>
        <w:t>Document what already exists that we can REUSE (don't rebuild what exists)</w:t>
      </w:r>
    </w:p>
    <w:p>
      <w:pPr>
        <w:pStyle w:val="ListBullet"/>
        <w:spacing w:after="40"/>
        <w:ind w:left="720"/>
      </w:pPr>
      <w:r>
        <w:rPr>
          <w:sz w:val="20"/>
        </w:rPr>
        <w:t>Document pain points and limitations of current approach</w:t>
      </w:r>
    </w:p>
    <w:p>
      <w:pPr>
        <w:pStyle w:val="ListBullet"/>
        <w:spacing w:after="40"/>
        <w:ind w:left="720"/>
      </w:pPr>
      <w:r>
        <w:rPr>
          <w:sz w:val="20"/>
        </w:rPr>
        <w:t>Document any failed past attempts or prior art in the codebase</w:t>
      </w:r>
    </w:p>
    <w:p>
      <w:pPr>
        <w:pStyle w:val="ListBullet"/>
        <w:spacing w:after="40"/>
        <w:ind w:left="720"/>
      </w:pPr>
      <w:r>
        <w:rPr>
          <w:sz w:val="20"/>
        </w:rPr>
        <w:t>Check: what are other developers currently building that might overlap?</w:t>
      </w:r>
    </w:p>
    <w:p>
      <w:pPr>
        <w:pStyle w:val="Heading3"/>
      </w:pPr>
      <w:r>
        <w:t>7.4.3 Phase 3: Design Options</w:t>
      </w:r>
    </w:p>
    <w:p>
      <w:pPr>
        <w:pStyle w:val="ListBullet"/>
        <w:spacing w:after="40"/>
        <w:ind w:left="720"/>
      </w:pPr>
      <w:r>
        <w:rPr>
          <w:sz w:val="20"/>
        </w:rPr>
        <w:t>Present at LEAST 2 approaches (never just one)</w:t>
      </w:r>
    </w:p>
    <w:p>
      <w:pPr>
        <w:pStyle w:val="ListBullet"/>
        <w:spacing w:after="40"/>
        <w:ind w:left="720"/>
      </w:pPr>
      <w:r>
        <w:rPr>
          <w:sz w:val="20"/>
        </w:rPr>
        <w:t>For each approach: pros, cons, risks, estimated complexity (files/migrations/time)</w:t>
      </w:r>
    </w:p>
    <w:p>
      <w:pPr>
        <w:pStyle w:val="ListBullet"/>
        <w:spacing w:after="40"/>
        <w:ind w:left="720"/>
      </w:pPr>
      <w:r>
        <w:rPr>
          <w:sz w:val="20"/>
        </w:rPr>
        <w:t>Include cost estimates where applicable (API costs, hosting, storage)</w:t>
      </w:r>
    </w:p>
    <w:p>
      <w:pPr>
        <w:pStyle w:val="ListBullet"/>
        <w:spacing w:after="40"/>
        <w:ind w:left="720"/>
      </w:pPr>
      <w:r>
        <w:rPr>
          <w:sz w:val="20"/>
        </w:rPr>
        <w:t>State which approach you recommend and WHY</w:t>
      </w:r>
    </w:p>
    <w:p>
      <w:pPr>
        <w:pStyle w:val="ListBullet"/>
        <w:spacing w:after="40"/>
        <w:ind w:left="720"/>
      </w:pPr>
      <w:r>
        <w:rPr>
          <w:sz w:val="20"/>
        </w:rPr>
        <w:t>Consider: build vs buy vs modify-existing</w:t>
      </w:r>
    </w:p>
    <w:p>
      <w:pPr>
        <w:pStyle w:val="Heading3"/>
      </w:pPr>
      <w:r>
        <w:t>7.4.4 Phase 4: Detailed Design</w:t>
      </w:r>
    </w:p>
    <w:p>
      <w:pPr>
        <w:pStyle w:val="ListBullet"/>
        <w:spacing w:after="40"/>
        <w:ind w:left="720"/>
      </w:pPr>
      <w:r>
        <w:rPr>
          <w:sz w:val="20"/>
        </w:rPr>
        <w:t>Data model: new tables, columns, indexes, constraints, relationships</w:t>
      </w:r>
    </w:p>
    <w:p>
      <w:pPr>
        <w:pStyle w:val="ListBullet"/>
        <w:spacing w:after="40"/>
        <w:ind w:left="720"/>
      </w:pPr>
      <w:r>
        <w:rPr>
          <w:sz w:val="20"/>
        </w:rPr>
        <w:t>API surface: new endpoints, request/response schemas, error codes</w:t>
      </w:r>
    </w:p>
    <w:p>
      <w:pPr>
        <w:pStyle w:val="ListBullet"/>
        <w:spacing w:after="40"/>
        <w:ind w:left="720"/>
      </w:pPr>
      <w:r>
        <w:rPr>
          <w:sz w:val="20"/>
        </w:rPr>
        <w:t>Component architecture: new files, modified files, component hierarchy</w:t>
      </w:r>
    </w:p>
    <w:p>
      <w:pPr>
        <w:pStyle w:val="ListBullet"/>
        <w:spacing w:after="40"/>
        <w:ind w:left="720"/>
      </w:pPr>
      <w:r>
        <w:rPr>
          <w:sz w:val="20"/>
        </w:rPr>
        <w:t>Data flow: how data moves from input → processing → storage → display</w:t>
      </w:r>
    </w:p>
    <w:p>
      <w:pPr>
        <w:pStyle w:val="ListBullet"/>
        <w:spacing w:after="40"/>
        <w:ind w:left="720"/>
      </w:pPr>
      <w:r>
        <w:rPr>
          <w:sz w:val="20"/>
        </w:rPr>
        <w:t>State management: client state, server state, cache invalidation</w:t>
      </w:r>
    </w:p>
    <w:p>
      <w:pPr>
        <w:pStyle w:val="ListBullet"/>
        <w:spacing w:after="40"/>
        <w:ind w:left="720"/>
      </w:pPr>
      <w:r>
        <w:rPr>
          <w:sz w:val="20"/>
        </w:rPr>
        <w:t>Error handling: what can fail, how each failure is handled</w:t>
      </w:r>
    </w:p>
    <w:p>
      <w:pPr>
        <w:pStyle w:val="ListBullet"/>
        <w:spacing w:after="40"/>
        <w:ind w:left="720"/>
      </w:pPr>
      <w:r>
        <w:rPr>
          <w:sz w:val="20"/>
        </w:rPr>
        <w:t>Security: auth requirements, input validation, data access rules</w:t>
      </w:r>
    </w:p>
    <w:p>
      <w:pPr>
        <w:pStyle w:val="Heading3"/>
      </w:pPr>
      <w:r>
        <w:t>7.4.5 Phase 5: Operational Aspects</w:t>
      </w:r>
    </w:p>
    <w:p>
      <w:pPr>
        <w:pStyle w:val="ListBullet"/>
        <w:spacing w:after="40"/>
        <w:ind w:left="720"/>
      </w:pPr>
      <w:r>
        <w:rPr>
          <w:sz w:val="20"/>
        </w:rPr>
        <w:t>Deployment plan: migrations, env vars, feature flags, rollout order</w:t>
      </w:r>
    </w:p>
    <w:p>
      <w:pPr>
        <w:pStyle w:val="ListBullet"/>
        <w:spacing w:after="40"/>
        <w:ind w:left="720"/>
      </w:pPr>
      <w:r>
        <w:rPr>
          <w:sz w:val="20"/>
        </w:rPr>
        <w:t>Monitoring: what to log, what to alert on, what dashboards to check</w:t>
      </w:r>
    </w:p>
    <w:p>
      <w:pPr>
        <w:pStyle w:val="ListBullet"/>
        <w:spacing w:after="40"/>
        <w:ind w:left="720"/>
      </w:pPr>
      <w:r>
        <w:rPr>
          <w:sz w:val="20"/>
        </w:rPr>
        <w:t>Failure modes: what happens when X goes down? How to recover?</w:t>
      </w:r>
    </w:p>
    <w:p>
      <w:pPr>
        <w:pStyle w:val="ListBullet"/>
        <w:spacing w:after="40"/>
        <w:ind w:left="720"/>
      </w:pPr>
      <w:r>
        <w:rPr>
          <w:sz w:val="20"/>
        </w:rPr>
        <w:t>Performance: expected load, caching strategy, query optimization</w:t>
      </w:r>
    </w:p>
    <w:p>
      <w:pPr>
        <w:pStyle w:val="ListBullet"/>
        <w:spacing w:after="40"/>
        <w:ind w:left="720"/>
      </w:pPr>
      <w:r>
        <w:rPr>
          <w:sz w:val="20"/>
        </w:rPr>
        <w:t>Cost: per-query costs for AI/API calls, storage growth, bandwidth</w:t>
      </w:r>
    </w:p>
    <w:p>
      <w:pPr>
        <w:pStyle w:val="Heading3"/>
      </w:pPr>
      <w:r>
        <w:t>7.4.6 Phase 6: Implementation Plan</w:t>
      </w:r>
    </w:p>
    <w:p>
      <w:pPr>
        <w:pStyle w:val="ListBullet"/>
        <w:spacing w:after="40"/>
        <w:ind w:left="720"/>
      </w:pPr>
      <w:r>
        <w:rPr>
          <w:sz w:val="20"/>
        </w:rPr>
        <w:t>Break into phases: what ships first? what ships later?</w:t>
      </w:r>
    </w:p>
    <w:p>
      <w:pPr>
        <w:pStyle w:val="ListBullet"/>
        <w:spacing w:after="40"/>
        <w:ind w:left="720"/>
      </w:pPr>
      <w:r>
        <w:rPr>
          <w:sz w:val="20"/>
        </w:rPr>
        <w:t>File-level detail per phase (which files created/modified)</w:t>
      </w:r>
    </w:p>
    <w:p>
      <w:pPr>
        <w:pStyle w:val="ListBullet"/>
        <w:spacing w:after="40"/>
        <w:ind w:left="720"/>
      </w:pPr>
      <w:r>
        <w:rPr>
          <w:sz w:val="20"/>
        </w:rPr>
        <w:t>Test plan per phase</w:t>
      </w:r>
    </w:p>
    <w:p>
      <w:pPr>
        <w:pStyle w:val="ListBullet"/>
        <w:spacing w:after="40"/>
        <w:ind w:left="720"/>
      </w:pPr>
      <w:r>
        <w:rPr>
          <w:sz w:val="20"/>
        </w:rPr>
        <w:t>Dependencies between phases (what must complete before what)</w:t>
      </w:r>
    </w:p>
    <w:p>
      <w:pPr>
        <w:pStyle w:val="ListBullet"/>
        <w:spacing w:after="40"/>
        <w:ind w:left="720"/>
      </w:pPr>
      <w:r>
        <w:rPr>
          <w:sz w:val="20"/>
        </w:rPr>
        <w:t>Estimated effort per phase</w:t>
      </w:r>
    </w:p>
    <w:p>
      <w:r>
        <w:br w:type="page"/>
      </w:r>
    </w:p>
    <w:p>
      <w:pPr>
        <w:pStyle w:val="Heading2"/>
      </w:pPr>
      <w:r>
        <w:t>7.5 RAG_KB</w:t>
      </w:r>
    </w:p>
    <w:p>
      <w:pPr>
        <w:spacing w:after="120"/>
      </w:pPr>
      <w:r>
        <w:t>Goal: Design, tune, or extend the RAG system (src/lib/rag/) with measurable quality.</w:t>
      </w:r>
    </w:p>
    <w:p>
      <w:pPr>
        <w:pStyle w:val="Heading3"/>
      </w:pPr>
      <w:r>
        <w:t>7.5.1 Phase 1: Use Case Clarity</w:t>
      </w:r>
    </w:p>
    <w:p>
      <w:pPr>
        <w:pStyle w:val="ListBullet"/>
        <w:spacing w:after="40"/>
        <w:ind w:left="720"/>
      </w:pPr>
      <w:r>
        <w:rPr>
          <w:sz w:val="20"/>
        </w:rPr>
        <w:t>What types of questions will users ask?</w:t>
      </w:r>
    </w:p>
    <w:p>
      <w:pPr>
        <w:pStyle w:val="ListBullet"/>
        <w:spacing w:after="40"/>
        <w:ind w:left="720"/>
      </w:pPr>
      <w:r>
        <w:rPr>
          <w:sz w:val="20"/>
        </w:rPr>
        <w:t>What data sources feed the answers?</w:t>
      </w:r>
    </w:p>
    <w:p>
      <w:pPr>
        <w:pStyle w:val="ListBullet"/>
        <w:spacing w:after="40"/>
        <w:ind w:left="720"/>
      </w:pPr>
      <w:r>
        <w:rPr>
          <w:sz w:val="20"/>
        </w:rPr>
        <w:t>What privacy constraints exist? (no cross-tenant data, no PII in logs)</w:t>
      </w:r>
    </w:p>
    <w:p>
      <w:pPr>
        <w:pStyle w:val="ListBullet"/>
        <w:spacing w:after="40"/>
        <w:ind w:left="720"/>
      </w:pPr>
      <w:r>
        <w:rPr>
          <w:sz w:val="20"/>
        </w:rPr>
        <w:t>What freshness requirements? (real-time, daily, weekly)</w:t>
      </w:r>
    </w:p>
    <w:p>
      <w:pPr>
        <w:pStyle w:val="ListBullet"/>
        <w:spacing w:after="40"/>
        <w:ind w:left="720"/>
      </w:pPr>
      <w:r>
        <w:rPr>
          <w:sz w:val="20"/>
        </w:rPr>
        <w:t>What accuracy bar? (must cite sources? can generalize?)</w:t>
      </w:r>
    </w:p>
    <w:p>
      <w:pPr>
        <w:pStyle w:val="Heading3"/>
      </w:pPr>
      <w:r>
        <w:t>7.5.2 Phase 2: Content Preparation</w:t>
      </w:r>
    </w:p>
    <w:p>
      <w:pPr>
        <w:pStyle w:val="ListBullet"/>
        <w:spacing w:after="40"/>
        <w:ind w:left="720"/>
      </w:pPr>
      <w:r>
        <w:rPr>
          <w:sz w:val="20"/>
        </w:rPr>
        <w:t>Define chunking strategy per source (reference src/lib/rag/chunker.ts patterns)</w:t>
      </w:r>
    </w:p>
    <w:p>
      <w:pPr>
        <w:pStyle w:val="ListBullet"/>
        <w:spacing w:after="40"/>
        <w:ind w:left="720"/>
      </w:pPr>
      <w:r>
        <w:rPr>
          <w:sz w:val="20"/>
        </w:rPr>
        <w:t>Define metadata schema: what filters are needed? (contact_id, content_type, date_range)</w:t>
      </w:r>
    </w:p>
    <w:p>
      <w:pPr>
        <w:pStyle w:val="ListBullet"/>
        <w:spacing w:after="40"/>
        <w:ind w:left="720"/>
      </w:pPr>
      <w:r>
        <w:rPr>
          <w:sz w:val="20"/>
        </w:rPr>
        <w:t>Estimate embedding volume and cost</w:t>
      </w:r>
    </w:p>
    <w:p>
      <w:pPr>
        <w:pStyle w:val="ListBullet"/>
        <w:spacing w:after="40"/>
        <w:ind w:left="720"/>
      </w:pPr>
      <w:r>
        <w:rPr>
          <w:sz w:val="20"/>
        </w:rPr>
        <w:t>Check: are the source tables populated with enough data for meaningful retrieval?</w:t>
      </w:r>
    </w:p>
    <w:p>
      <w:pPr>
        <w:pStyle w:val="ListBullet"/>
        <w:spacing w:after="40"/>
        <w:ind w:left="720"/>
      </w:pPr>
      <w:r>
        <w:rPr>
          <w:sz w:val="20"/>
        </w:rPr>
        <w:t>Check: is the seed data representative of real usage?</w:t>
      </w:r>
    </w:p>
    <w:p>
      <w:pPr>
        <w:pStyle w:val="Heading3"/>
      </w:pPr>
      <w:r>
        <w:t>7.5.3 Phase 3: Retrieval Configuration</w:t>
      </w:r>
    </w:p>
    <w:p>
      <w:pPr>
        <w:pStyle w:val="ListBullet"/>
        <w:spacing w:after="40"/>
        <w:ind w:left="720"/>
      </w:pPr>
      <w:r>
        <w:rPr>
          <w:sz w:val="20"/>
        </w:rPr>
        <w:t>Choose search mode: semantic only vs hybrid (semantic + structured filters)</w:t>
      </w:r>
    </w:p>
    <w:p>
      <w:pPr>
        <w:pStyle w:val="ListBullet"/>
        <w:spacing w:after="40"/>
        <w:ind w:left="720"/>
      </w:pPr>
      <w:r>
        <w:rPr>
          <w:sz w:val="20"/>
        </w:rPr>
        <w:t>Set top_k per intent (reference src/lib/rag/constants.ts TOP_K_BY_INTENT)</w:t>
      </w:r>
    </w:p>
    <w:p>
      <w:pPr>
        <w:pStyle w:val="ListBullet"/>
        <w:spacing w:after="40"/>
        <w:ind w:left="720"/>
      </w:pPr>
      <w:r>
        <w:rPr>
          <w:sz w:val="20"/>
        </w:rPr>
        <w:t>Set similarity threshold (default 0.3, tighten for precision, loosen for recall)</w:t>
      </w:r>
    </w:p>
    <w:p>
      <w:pPr>
        <w:pStyle w:val="ListBullet"/>
        <w:spacing w:after="40"/>
        <w:ind w:left="720"/>
      </w:pPr>
      <w:r>
        <w:rPr>
          <w:sz w:val="20"/>
        </w:rPr>
        <w:t>Set context token budget (default 4000)</w:t>
      </w:r>
    </w:p>
    <w:p>
      <w:pPr>
        <w:pStyle w:val="ListBullet"/>
        <w:spacing w:after="40"/>
        <w:ind w:left="720"/>
      </w:pPr>
      <w:r>
        <w:rPr>
          <w:sz w:val="20"/>
        </w:rPr>
        <w:t>Define content_type filters per intent</w:t>
      </w:r>
    </w:p>
    <w:p>
      <w:pPr>
        <w:pStyle w:val="Heading3"/>
      </w:pPr>
      <w:r>
        <w:t>7.5.4 Phase 4: Prompting &amp; Grounding</w:t>
      </w:r>
    </w:p>
    <w:p>
      <w:pPr>
        <w:pStyle w:val="ListBullet"/>
        <w:spacing w:after="40"/>
        <w:ind w:left="720"/>
      </w:pPr>
      <w:r>
        <w:rPr>
          <w:sz w:val="20"/>
        </w:rPr>
        <w:t>System prompt structure: role, tone, rules, citation format</w:t>
      </w:r>
    </w:p>
    <w:p>
      <w:pPr>
        <w:pStyle w:val="ListBullet"/>
        <w:spacing w:after="40"/>
        <w:ind w:left="720"/>
      </w:pPr>
      <w:r>
        <w:rPr>
          <w:sz w:val="20"/>
        </w:rPr>
        <w:t>Context window layout: numbered chunks with source metadata</w:t>
      </w:r>
    </w:p>
    <w:p>
      <w:pPr>
        <w:pStyle w:val="ListBullet"/>
        <w:spacing w:after="40"/>
        <w:ind w:left="720"/>
      </w:pPr>
      <w:r>
        <w:rPr>
          <w:sz w:val="20"/>
        </w:rPr>
        <w:t>Guardrail patterns: what topics to refuse (legal, tax, financial)</w:t>
      </w:r>
    </w:p>
    <w:p>
      <w:pPr>
        <w:pStyle w:val="ListBullet"/>
        <w:spacing w:after="40"/>
        <w:ind w:left="720"/>
      </w:pPr>
      <w:r>
        <w:rPr>
          <w:sz w:val="20"/>
        </w:rPr>
        <w:t>Fallback message when no relevant results found</w:t>
      </w:r>
    </w:p>
    <w:p>
      <w:pPr>
        <w:pStyle w:val="ListBullet"/>
        <w:spacing w:after="40"/>
        <w:ind w:left="720"/>
      </w:pPr>
      <w:r>
        <w:rPr>
          <w:sz w:val="20"/>
        </w:rPr>
        <w:t>Voice rules integration from voice_rules table</w:t>
      </w:r>
    </w:p>
    <w:p>
      <w:pPr>
        <w:pStyle w:val="Heading3"/>
      </w:pPr>
      <w:r>
        <w:t>7.5.5 Phase 5: Evaluation</w:t>
      </w:r>
    </w:p>
    <w:p>
      <w:pPr>
        <w:pStyle w:val="ListBullet"/>
        <w:spacing w:after="40"/>
        <w:ind w:left="720"/>
      </w:pPr>
      <w:r>
        <w:rPr>
          <w:sz w:val="20"/>
        </w:rPr>
        <w:t>Define 20+ test queries covering all intents</w:t>
      </w:r>
    </w:p>
    <w:p>
      <w:pPr>
        <w:pStyle w:val="ListBullet"/>
        <w:spacing w:after="40"/>
        <w:ind w:left="720"/>
      </w:pPr>
      <w:r>
        <w:rPr>
          <w:sz w:val="20"/>
        </w:rPr>
        <w:t>For each query: expected content_type matches, expected top result topic</w:t>
      </w:r>
    </w:p>
    <w:p>
      <w:pPr>
        <w:pStyle w:val="ListBullet"/>
        <w:spacing w:after="40"/>
        <w:ind w:left="720"/>
      </w:pPr>
      <w:r>
        <w:rPr>
          <w:sz w:val="20"/>
        </w:rPr>
        <w:t>Test: guardrail triggering (legal/tax questions should be blocked)</w:t>
      </w:r>
    </w:p>
    <w:p>
      <w:pPr>
        <w:pStyle w:val="ListBullet"/>
        <w:spacing w:after="40"/>
        <w:ind w:left="720"/>
      </w:pPr>
      <w:r>
        <w:rPr>
          <w:sz w:val="20"/>
        </w:rPr>
        <w:t>Test: fallback behavior (query with no matching content)</w:t>
      </w:r>
    </w:p>
    <w:p>
      <w:pPr>
        <w:pStyle w:val="ListBullet"/>
        <w:spacing w:after="40"/>
        <w:ind w:left="720"/>
      </w:pPr>
      <w:r>
        <w:rPr>
          <w:sz w:val="20"/>
        </w:rPr>
        <w:t>Test: cross-contact isolation (query about contact A should not return contact B data)</w:t>
      </w:r>
    </w:p>
    <w:p>
      <w:pPr>
        <w:pStyle w:val="ListBullet"/>
        <w:spacing w:after="40"/>
        <w:ind w:left="720"/>
      </w:pPr>
      <w:r>
        <w:rPr>
          <w:sz w:val="20"/>
        </w:rPr>
        <w:t>Measure: average similarity score, number of results above threshold</w:t>
      </w:r>
    </w:p>
    <w:p>
      <w:pPr>
        <w:pStyle w:val="ListBullet"/>
        <w:spacing w:after="40"/>
        <w:ind w:left="720"/>
      </w:pPr>
      <w:r>
        <w:rPr>
          <w:sz w:val="20"/>
        </w:rPr>
        <w:t>Measure: end-to-end latency (target P95 &lt; 5 seconds)</w:t>
      </w:r>
    </w:p>
    <w:p>
      <w:pPr>
        <w:pStyle w:val="Heading3"/>
      </w:pPr>
      <w:r>
        <w:t>7.5.6 Phase 6: Iteration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Diagnosis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 precision (irrelevant results)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Threshold too low or content_type filter missing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Tighten threshold, add type filters, improve chunking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 recall (missing results)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Threshold too high, missing data source, poor chunking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Lower threshold, add new sources, reduce chunk 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Hallucinated facts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Grounding rules too weak, context window too small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Strengthen system prompt rules, increase top_k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Generic answers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Chunks too large, losing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Smaller chunks, more metadata, better composite docs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Slow 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chunks, large context, complex queries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Reduce top_k, set context token budget, cache embeddings</w:t>
            </w:r>
          </w:p>
        </w:tc>
      </w:tr>
    </w:tbl>
    <w:p/>
    <w:p>
      <w:r>
        <w:br w:type="page"/>
      </w:r>
    </w:p>
    <w:p>
      <w:pPr>
        <w:pStyle w:val="Heading2"/>
      </w:pPr>
      <w:r>
        <w:t>7.6 ORCHESTRATION</w:t>
      </w:r>
    </w:p>
    <w:p>
      <w:pPr>
        <w:spacing w:after="120"/>
      </w:pPr>
      <w:r>
        <w:t>Goal: Design or modify AI agent workflows, triggers, and pipeline stages.</w:t>
      </w:r>
    </w:p>
    <w:p>
      <w:pPr>
        <w:pStyle w:val="Heading3"/>
      </w:pPr>
      <w:r>
        <w:t>7.6.1 Phase 1: Workflow Type</w:t>
      </w:r>
    </w:p>
    <w:p>
      <w:pPr>
        <w:pStyle w:val="ListBullet"/>
        <w:spacing w:after="40"/>
        <w:ind w:left="720"/>
      </w:pPr>
      <w:r>
        <w:rPr>
          <w:sz w:val="20"/>
        </w:rPr>
        <w:t>Determine pattern: sequential, event-driven, state machine, supervisor, fan-out</w:t>
      </w:r>
    </w:p>
    <w:p>
      <w:pPr>
        <w:pStyle w:val="ListBullet"/>
        <w:spacing w:after="40"/>
        <w:ind w:left="720"/>
      </w:pPr>
      <w:r>
        <w:rPr>
          <w:sz w:val="20"/>
        </w:rPr>
        <w:t>Map to existing infrastructure: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  — trigger-engine.ts: CRM event → workflow enrollment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  — workflow-engine.ts: step-by-step execution with delays and conditions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  — contact-evaluator.ts: AI-driven event routing and fan-out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  — trust-gate.ts: trust-level-based routing (ghost/copilot/autonomous)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  — send-governor.ts: rate limiting and sunset logic</w:t>
      </w:r>
    </w:p>
    <w:p>
      <w:pPr>
        <w:pStyle w:val="ListBullet"/>
        <w:spacing w:after="40"/>
        <w:ind w:left="720"/>
      </w:pPr>
      <w:r>
        <w:rPr>
          <w:sz w:val="20"/>
        </w:rPr>
        <w:t>Can this be implemented by modifying existing modules? Or does it need new code?</w:t>
      </w:r>
    </w:p>
    <w:p>
      <w:pPr>
        <w:pStyle w:val="Heading3"/>
      </w:pPr>
      <w:r>
        <w:t>7.6.2 Phase 2: States &amp; Transitions</w:t>
      </w:r>
    </w:p>
    <w:p>
      <w:pPr>
        <w:pStyle w:val="ListBullet"/>
        <w:spacing w:after="40"/>
        <w:ind w:left="720"/>
      </w:pPr>
      <w:r>
        <w:rPr>
          <w:sz w:val="20"/>
        </w:rPr>
        <w:t>Enumerate ALL possible states</w:t>
      </w:r>
    </w:p>
    <w:p>
      <w:pPr>
        <w:pStyle w:val="ListBullet"/>
        <w:spacing w:after="40"/>
        <w:ind w:left="720"/>
      </w:pPr>
      <w:r>
        <w:rPr>
          <w:sz w:val="20"/>
        </w:rPr>
        <w:t>For each state: what transitions are allowed?</w:t>
      </w:r>
    </w:p>
    <w:p>
      <w:pPr>
        <w:pStyle w:val="ListBullet"/>
        <w:spacing w:after="40"/>
        <w:ind w:left="720"/>
      </w:pPr>
      <w:r>
        <w:rPr>
          <w:sz w:val="20"/>
        </w:rPr>
        <w:t>For each transition: what triggers it? (event, cron, manual action, AI decision)</w:t>
      </w:r>
    </w:p>
    <w:p>
      <w:pPr>
        <w:pStyle w:val="ListBullet"/>
        <w:spacing w:after="40"/>
        <w:ind w:left="720"/>
      </w:pPr>
      <w:r>
        <w:rPr>
          <w:sz w:val="20"/>
        </w:rPr>
        <w:t>What are the guard conditions? (must have X before transitioning to Y)</w:t>
      </w:r>
    </w:p>
    <w:p>
      <w:pPr>
        <w:pStyle w:val="ListBullet"/>
        <w:spacing w:after="40"/>
        <w:ind w:left="720"/>
      </w:pPr>
      <w:r>
        <w:rPr>
          <w:sz w:val="20"/>
        </w:rPr>
        <w:t>What happens in dead states? (contact stuck, workflow stalled)</w:t>
      </w:r>
    </w:p>
    <w:p>
      <w:pPr>
        <w:pStyle w:val="ListBullet"/>
        <w:spacing w:after="40"/>
        <w:ind w:left="720"/>
      </w:pPr>
      <w:r>
        <w:rPr>
          <w:sz w:val="20"/>
        </w:rPr>
        <w:t>How does rollback work? (can we go back to a previous state?)</w:t>
      </w:r>
    </w:p>
    <w:p>
      <w:pPr>
        <w:pStyle w:val="Heading3"/>
      </w:pPr>
      <w:r>
        <w:t>7.6.3 Phase 3: Error Handling</w:t>
      </w:r>
    </w:p>
    <w:p>
      <w:pPr>
        <w:pStyle w:val="ListBullet"/>
        <w:spacing w:after="40"/>
        <w:ind w:left="720"/>
      </w:pPr>
      <w:r>
        <w:rPr>
          <w:sz w:val="20"/>
        </w:rPr>
        <w:t>Define timeout per step (what if AI call takes 30 seconds?)</w:t>
      </w:r>
    </w:p>
    <w:p>
      <w:pPr>
        <w:pStyle w:val="ListBullet"/>
        <w:spacing w:after="40"/>
        <w:ind w:left="720"/>
      </w:pPr>
      <w:r>
        <w:rPr>
          <w:sz w:val="20"/>
        </w:rPr>
        <w:t>Define retry policy: how many retries, backoff strategy, max wait</w:t>
      </w:r>
    </w:p>
    <w:p>
      <w:pPr>
        <w:pStyle w:val="ListBullet"/>
        <w:spacing w:after="40"/>
        <w:ind w:left="720"/>
      </w:pPr>
      <w:r>
        <w:rPr>
          <w:sz w:val="20"/>
        </w:rPr>
        <w:t>Define human-in-the-loop breaks: when does the system escalate to the realtor?</w:t>
      </w:r>
    </w:p>
    <w:p>
      <w:pPr>
        <w:pStyle w:val="ListBullet"/>
        <w:spacing w:after="40"/>
        <w:ind w:left="720"/>
      </w:pPr>
      <w:r>
        <w:rPr>
          <w:sz w:val="20"/>
        </w:rPr>
        <w:t>Define graceful degradation: what happens if Anthropic API is down? Voyage is down?</w:t>
      </w:r>
    </w:p>
    <w:p>
      <w:pPr>
        <w:pStyle w:val="ListBullet"/>
        <w:spacing w:after="40"/>
        <w:ind w:left="720"/>
      </w:pPr>
      <w:r>
        <w:rPr>
          <w:sz w:val="20"/>
        </w:rPr>
        <w:t>Define circuit breaker: after N failures, stop trying and alert</w:t>
      </w:r>
    </w:p>
    <w:p>
      <w:pPr>
        <w:pStyle w:val="Heading3"/>
      </w:pPr>
      <w:r>
        <w:t>7.6.4 Phase 4: Observability</w:t>
      </w:r>
    </w:p>
    <w:p>
      <w:pPr>
        <w:pStyle w:val="ListBullet"/>
        <w:spacing w:after="40"/>
        <w:ind w:left="720"/>
      </w:pPr>
      <w:r>
        <w:rPr>
          <w:sz w:val="20"/>
        </w:rPr>
        <w:t>Log every decision to agent_decisions table with reasoning</w:t>
      </w:r>
    </w:p>
    <w:p>
      <w:pPr>
        <w:pStyle w:val="ListBullet"/>
        <w:spacing w:after="40"/>
        <w:ind w:left="720"/>
      </w:pPr>
      <w:r>
        <w:rPr>
          <w:sz w:val="20"/>
        </w:rPr>
        <w:t>Track latency per stage (embedding, retrieval, generation)</w:t>
      </w:r>
    </w:p>
    <w:p>
      <w:pPr>
        <w:pStyle w:val="ListBullet"/>
        <w:spacing w:after="40"/>
        <w:ind w:left="720"/>
      </w:pPr>
      <w:r>
        <w:rPr>
          <w:sz w:val="20"/>
        </w:rPr>
        <w:t>Define alerts for: failed steps, high latency, low quality scores, stuck workflows</w:t>
      </w:r>
    </w:p>
    <w:p>
      <w:pPr>
        <w:pStyle w:val="ListBullet"/>
        <w:spacing w:after="40"/>
        <w:ind w:left="720"/>
      </w:pPr>
      <w:r>
        <w:rPr>
          <w:sz w:val="20"/>
        </w:rPr>
        <w:t>Provide admin visibility: which workflows are active, where are contacts stuck?</w:t>
      </w:r>
    </w:p>
    <w:p>
      <w:r>
        <w:br w:type="page"/>
      </w:r>
    </w:p>
    <w:p>
      <w:pPr>
        <w:pStyle w:val="Heading2"/>
      </w:pPr>
      <w:r>
        <w:t>7.7 INTEGRATION</w:t>
      </w:r>
    </w:p>
    <w:p>
      <w:pPr>
        <w:spacing w:after="120"/>
      </w:pPr>
      <w:r>
        <w:t>Goal: Wire external APIs and services safely and reliably.</w:t>
      </w:r>
    </w:p>
    <w:p>
      <w:pPr>
        <w:pStyle w:val="Heading3"/>
      </w:pPr>
      <w:r>
        <w:t>7.7.1 Phase 1: API Understanding</w:t>
      </w:r>
    </w:p>
    <w:p>
      <w:pPr>
        <w:pStyle w:val="ListBullet"/>
        <w:spacing w:after="40"/>
        <w:ind w:left="720"/>
      </w:pPr>
      <w:r>
        <w:rPr>
          <w:sz w:val="20"/>
        </w:rPr>
        <w:t>Read API documentation completely (endpoints, auth mechanism, rate limits, quotas)</w:t>
      </w:r>
    </w:p>
    <w:p>
      <w:pPr>
        <w:pStyle w:val="ListBullet"/>
        <w:spacing w:after="40"/>
        <w:ind w:left="720"/>
      </w:pPr>
      <w:r>
        <w:rPr>
          <w:sz w:val="20"/>
        </w:rPr>
        <w:t>Identify: which endpoints do we need? What data do we send/receive?</w:t>
      </w:r>
    </w:p>
    <w:p>
      <w:pPr>
        <w:pStyle w:val="ListBullet"/>
        <w:spacing w:after="40"/>
        <w:ind w:left="720"/>
      </w:pPr>
      <w:r>
        <w:rPr>
          <w:sz w:val="20"/>
        </w:rPr>
        <w:t>Identify: is there a sandbox/test environment? (use it for development)</w:t>
      </w:r>
    </w:p>
    <w:p>
      <w:pPr>
        <w:pStyle w:val="ListBullet"/>
        <w:spacing w:after="40"/>
        <w:ind w:left="720"/>
      </w:pPr>
      <w:r>
        <w:rPr>
          <w:sz w:val="20"/>
        </w:rPr>
        <w:t>Identify: do we need to receive webhooks? What events? What signature verification?</w:t>
      </w:r>
    </w:p>
    <w:p>
      <w:pPr>
        <w:pStyle w:val="ListBullet"/>
        <w:spacing w:after="40"/>
        <w:ind w:left="720"/>
      </w:pPr>
      <w:r>
        <w:rPr>
          <w:sz w:val="20"/>
        </w:rPr>
        <w:t>Check: do we already have a similar integration? (reuse patterns from twilio.ts, resend.ts, etc.)</w:t>
      </w:r>
    </w:p>
    <w:p>
      <w:pPr>
        <w:pStyle w:val="Heading3"/>
      </w:pPr>
      <w:r>
        <w:t>7.7.2 Phase 2: Data Contracts</w:t>
      </w:r>
    </w:p>
    <w:p>
      <w:pPr>
        <w:pStyle w:val="ListBullet"/>
        <w:spacing w:after="40"/>
        <w:ind w:left="720"/>
      </w:pPr>
      <w:r>
        <w:rPr>
          <w:sz w:val="20"/>
        </w:rPr>
        <w:t>Define request schemas (what we send)</w:t>
      </w:r>
    </w:p>
    <w:p>
      <w:pPr>
        <w:pStyle w:val="ListBullet"/>
        <w:spacing w:after="40"/>
        <w:ind w:left="720"/>
      </w:pPr>
      <w:r>
        <w:rPr>
          <w:sz w:val="20"/>
        </w:rPr>
        <w:t>Define response schemas (what we expect back)</w:t>
      </w:r>
    </w:p>
    <w:p>
      <w:pPr>
        <w:pStyle w:val="ListBullet"/>
        <w:spacing w:after="40"/>
        <w:ind w:left="720"/>
      </w:pPr>
      <w:r>
        <w:rPr>
          <w:sz w:val="20"/>
        </w:rPr>
        <w:t>Map external fields to internal models (naming differences, type conversions)</w:t>
      </w:r>
    </w:p>
    <w:p>
      <w:pPr>
        <w:pStyle w:val="ListBullet"/>
        <w:spacing w:after="40"/>
        <w:ind w:left="720"/>
      </w:pPr>
      <w:r>
        <w:rPr>
          <w:sz w:val="20"/>
        </w:rPr>
        <w:t>Handle: missing fields (API returns less than expected)</w:t>
      </w:r>
    </w:p>
    <w:p>
      <w:pPr>
        <w:pStyle w:val="ListBullet"/>
        <w:spacing w:after="40"/>
        <w:ind w:left="720"/>
      </w:pPr>
      <w:r>
        <w:rPr>
          <w:sz w:val="20"/>
        </w:rPr>
        <w:t>Handle: extra fields (API returns more than expected — ignore gracefully)</w:t>
      </w:r>
    </w:p>
    <w:p>
      <w:pPr>
        <w:pStyle w:val="ListBullet"/>
        <w:spacing w:after="40"/>
        <w:ind w:left="720"/>
      </w:pPr>
      <w:r>
        <w:rPr>
          <w:sz w:val="20"/>
        </w:rPr>
        <w:t>Handle: field type mismatches (string where number expected)</w:t>
      </w:r>
    </w:p>
    <w:p>
      <w:pPr>
        <w:pStyle w:val="Heading3"/>
      </w:pPr>
      <w:r>
        <w:t>7.7.3 Phase 3: Error &amp; Retry Logic</w:t>
      </w:r>
    </w:p>
    <w:p>
      <w:pPr>
        <w:pStyle w:val="ListBullet"/>
        <w:spacing w:after="40"/>
        <w:ind w:left="720"/>
      </w:pPr>
      <w:r>
        <w:rPr>
          <w:sz w:val="20"/>
        </w:rPr>
        <w:t>Define timeout values (connection timeout, read timeout)</w:t>
      </w:r>
    </w:p>
    <w:p>
      <w:pPr>
        <w:pStyle w:val="ListBullet"/>
        <w:spacing w:after="40"/>
        <w:ind w:left="720"/>
      </w:pPr>
      <w:r>
        <w:rPr>
          <w:sz w:val="20"/>
        </w:rPr>
        <w:t>Implement retry with exponential backoff: 1s → 2s → 4s → give up</w:t>
      </w:r>
    </w:p>
    <w:p>
      <w:pPr>
        <w:pStyle w:val="ListBullet"/>
        <w:spacing w:after="40"/>
        <w:ind w:left="720"/>
      </w:pPr>
      <w:r>
        <w:rPr>
          <w:sz w:val="20"/>
        </w:rPr>
        <w:t>Handle rate limiting (429 responses): respect Retry-After header</w:t>
      </w:r>
    </w:p>
    <w:p>
      <w:pPr>
        <w:pStyle w:val="ListBullet"/>
        <w:spacing w:after="40"/>
        <w:ind w:left="720"/>
      </w:pPr>
      <w:r>
        <w:rPr>
          <w:sz w:val="20"/>
        </w:rPr>
        <w:t>Ensure idempotency: safe to retry the same request</w:t>
      </w:r>
    </w:p>
    <w:p>
      <w:pPr>
        <w:pStyle w:val="ListBullet"/>
        <w:spacing w:after="40"/>
        <w:ind w:left="720"/>
      </w:pPr>
      <w:r>
        <w:rPr>
          <w:sz w:val="20"/>
        </w:rPr>
        <w:t>Handle: 401 (re-authenticate), 403 (permission error), 404 (resource gone), 500 (server error)</w:t>
      </w:r>
    </w:p>
    <w:p>
      <w:pPr>
        <w:pStyle w:val="Heading3"/>
      </w:pPr>
      <w:r>
        <w:t>7.7.4 Phase 4: Security</w:t>
      </w:r>
    </w:p>
    <w:p>
      <w:pPr>
        <w:pStyle w:val="ListBullet"/>
        <w:spacing w:after="40"/>
        <w:ind w:left="720"/>
      </w:pPr>
      <w:r>
        <w:rPr>
          <w:sz w:val="20"/>
        </w:rPr>
        <w:t>Store API keys in .env.local → encrypt with vault.sh → NEVER commit</w:t>
      </w:r>
    </w:p>
    <w:p>
      <w:pPr>
        <w:pStyle w:val="ListBullet"/>
        <w:spacing w:after="40"/>
        <w:ind w:left="720"/>
      </w:pPr>
      <w:r>
        <w:rPr>
          <w:sz w:val="20"/>
        </w:rPr>
        <w:t>Never log API keys, tokens, or PII (mask in error messages)</w:t>
      </w:r>
    </w:p>
    <w:p>
      <w:pPr>
        <w:pStyle w:val="ListBullet"/>
        <w:spacing w:after="40"/>
        <w:ind w:left="720"/>
      </w:pPr>
      <w:r>
        <w:rPr>
          <w:sz w:val="20"/>
        </w:rPr>
        <w:t>Validate incoming webhook signatures before processing</w:t>
      </w:r>
    </w:p>
    <w:p>
      <w:pPr>
        <w:pStyle w:val="ListBullet"/>
        <w:spacing w:after="40"/>
        <w:ind w:left="720"/>
      </w:pPr>
      <w:r>
        <w:rPr>
          <w:sz w:val="20"/>
        </w:rPr>
        <w:t>Use HTTPS for all external calls</w:t>
      </w:r>
    </w:p>
    <w:p>
      <w:pPr>
        <w:pStyle w:val="ListBullet"/>
        <w:spacing w:after="40"/>
        <w:ind w:left="720"/>
      </w:pPr>
      <w:r>
        <w:rPr>
          <w:sz w:val="20"/>
        </w:rPr>
        <w:t>Scope API credentials to minimum required permissions</w:t>
      </w:r>
    </w:p>
    <w:p>
      <w:pPr>
        <w:pStyle w:val="Heading3"/>
      </w:pPr>
      <w:r>
        <w:t>7.7.5 Phase 5: Integration Tests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to Test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Happy 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 request → expected response → data saved correctly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 failure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401/403 → graceful error message, no crash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429 → retry with backoff → eventually succeeds or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response in N seconds → timeout error → no hanging process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Malformed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returns unexpected format → handled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Webhook signature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 signature → processed; invalid signature → rejected 401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 failure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DNS failure or connection refused → error message, retry if appropriate</w:t>
            </w:r>
          </w:p>
        </w:tc>
      </w:tr>
    </w:tbl>
    <w:p/>
    <w:p>
      <w:r>
        <w:br w:type="page"/>
      </w:r>
    </w:p>
    <w:p>
      <w:pPr>
        <w:pStyle w:val="Heading2"/>
      </w:pPr>
      <w:r>
        <w:t>7.8 DOCS</w:t>
      </w:r>
    </w:p>
    <w:p>
      <w:pPr>
        <w:spacing w:after="120"/>
      </w:pPr>
      <w:r>
        <w:t>Goal: Create clear, accurate, maintainable documentation.</w:t>
      </w:r>
    </w:p>
    <w:p>
      <w:pPr>
        <w:pStyle w:val="ListBullet"/>
        <w:spacing w:after="40"/>
        <w:ind w:left="720"/>
      </w:pPr>
      <w:r>
        <w:rPr>
          <w:sz w:val="20"/>
        </w:rPr>
        <w:t>Phase 1 — Audience: Who reads this? Developer, user, or admin? What action does it enable?</w:t>
      </w:r>
    </w:p>
    <w:p>
      <w:pPr>
        <w:pStyle w:val="ListBullet"/>
        <w:spacing w:after="40"/>
        <w:ind w:left="720"/>
      </w:pPr>
      <w:r>
        <w:rPr>
          <w:sz w:val="20"/>
        </w:rPr>
        <w:t>Phase 2 — Outline: Structure sections BEFORE writing content</w:t>
      </w:r>
    </w:p>
    <w:p>
      <w:pPr>
        <w:pStyle w:val="ListBullet"/>
        <w:spacing w:after="40"/>
        <w:ind w:left="720"/>
      </w:pPr>
      <w:r>
        <w:rPr>
          <w:sz w:val="20"/>
        </w:rPr>
        <w:t>Phase 3 — Draft: Ground examples in actual system (real file paths, real table names, real commands)</w:t>
      </w:r>
    </w:p>
    <w:p>
      <w:pPr>
        <w:pStyle w:val="ListBullet"/>
        <w:spacing w:after="40"/>
        <w:ind w:left="720"/>
      </w:pPr>
      <w:r>
        <w:rPr>
          <w:sz w:val="20"/>
        </w:rPr>
        <w:t>Phase 4 — Verify: All file paths exist, all table/column names are current, all commands work</w:t>
      </w:r>
    </w:p>
    <w:p>
      <w:pPr>
        <w:pStyle w:val="ListBullet"/>
        <w:spacing w:after="40"/>
        <w:ind w:left="720"/>
      </w:pPr>
      <w:r>
        <w:rPr>
          <w:sz w:val="20"/>
        </w:rPr>
        <w:t>Phase 5 — Consistency: Align terminology with CLAUDE.md, use same naming conventions throughout</w:t>
      </w:r>
    </w:p>
    <w:p>
      <w:pPr>
        <w:pStyle w:val="Heading2"/>
      </w:pPr>
      <w:r>
        <w:t>7.9 EVAL</w:t>
      </w:r>
    </w:p>
    <w:p>
      <w:pPr>
        <w:spacing w:after="120"/>
      </w:pPr>
      <w:r>
        <w:t>Goal: Define and run evaluations with structured test sets and measurable outcomes.</w:t>
      </w:r>
    </w:p>
    <w:p>
      <w:pPr>
        <w:pStyle w:val="ListBullet"/>
        <w:spacing w:after="40"/>
        <w:ind w:left="720"/>
      </w:pPr>
      <w:r>
        <w:rPr>
          <w:sz w:val="20"/>
        </w:rPr>
        <w:t>Phase 1 — Define success metrics: accuracy, latency, cost, groundedness, user satisfaction</w:t>
      </w:r>
    </w:p>
    <w:p>
      <w:pPr>
        <w:pStyle w:val="ListBullet"/>
        <w:spacing w:after="40"/>
        <w:ind w:left="720"/>
      </w:pPr>
      <w:r>
        <w:rPr>
          <w:sz w:val="20"/>
        </w:rPr>
        <w:t>Phase 2 — Create test set: 20+ representative scenarios covering happy path + edge cases</w:t>
      </w:r>
    </w:p>
    <w:p>
      <w:pPr>
        <w:pStyle w:val="ListBullet"/>
        <w:spacing w:after="40"/>
        <w:ind w:left="720"/>
      </w:pPr>
      <w:r>
        <w:rPr>
          <w:sz w:val="20"/>
        </w:rPr>
        <w:t>Phase 3 — Scoring method: automatic metrics (regex match, keyword presence) or manual review</w:t>
      </w:r>
    </w:p>
    <w:p>
      <w:pPr>
        <w:pStyle w:val="ListBullet"/>
        <w:spacing w:after="40"/>
        <w:ind w:left="720"/>
      </w:pPr>
      <w:r>
        <w:rPr>
          <w:sz w:val="20"/>
        </w:rPr>
        <w:t>Phase 4 — Run &amp; analyze: execute all test cases, record results, identify failure patterns</w:t>
      </w:r>
    </w:p>
    <w:p>
      <w:pPr>
        <w:pStyle w:val="ListBullet"/>
        <w:spacing w:after="40"/>
        <w:ind w:left="720"/>
      </w:pPr>
      <w:r>
        <w:rPr>
          <w:sz w:val="20"/>
        </w:rPr>
        <w:t>Phase 5 — Decision: pass/fail per category, recommend ship/iterate/redesign, document trade-offs</w:t>
      </w:r>
    </w:p>
    <w:p>
      <w:pPr>
        <w:pStyle w:val="Heading2"/>
      </w:pPr>
      <w:r>
        <w:t>7.10 INFO_QA</w:t>
      </w:r>
    </w:p>
    <w:p>
      <w:pPr>
        <w:spacing w:after="120"/>
      </w:pPr>
      <w:r>
        <w:t>Goal: Answer questions accurately by referencing the codebase and documentation — no code changes.</w:t>
      </w:r>
    </w:p>
    <w:p>
      <w:pPr>
        <w:pStyle w:val="ListBullet"/>
        <w:spacing w:after="40"/>
        <w:ind w:left="720"/>
      </w:pPr>
      <w:r>
        <w:rPr>
          <w:sz w:val="20"/>
        </w:rPr>
        <w:t>Phase 1 — Restate the question, identify sub-questions</w:t>
      </w:r>
    </w:p>
    <w:p>
      <w:pPr>
        <w:pStyle w:val="ListBullet"/>
        <w:spacing w:after="40"/>
        <w:ind w:left="720"/>
      </w:pPr>
      <w:r>
        <w:rPr>
          <w:sz w:val="20"/>
        </w:rPr>
        <w:t>Phase 2 — Research: check codebase (grep/read), CLAUDE.md, memory, git log</w:t>
      </w:r>
    </w:p>
    <w:p>
      <w:pPr>
        <w:pStyle w:val="ListBullet"/>
        <w:spacing w:after="40"/>
        <w:ind w:left="720"/>
      </w:pPr>
      <w:r>
        <w:rPr>
          <w:sz w:val="20"/>
        </w:rPr>
        <w:t>Phase 3 — Answer each sub-question explicitly, cite sources (file:line), call out assumptions</w:t>
      </w:r>
    </w:p>
    <w:p>
      <w:pPr>
        <w:pStyle w:val="ListBullet"/>
        <w:spacing w:after="40"/>
        <w:ind w:left="720"/>
      </w:pPr>
      <w:r>
        <w:rPr>
          <w:sz w:val="20"/>
        </w:rPr>
        <w:t>Phase 4 — Provide 1-2 concrete examples or edge cases if relevant</w:t>
      </w:r>
    </w:p>
    <w:p>
      <w:pPr>
        <w:pStyle w:val="ListBullet"/>
        <w:spacing w:after="40"/>
        <w:ind w:left="720"/>
      </w:pPr>
      <w:r>
        <w:rPr>
          <w:sz w:val="20"/>
        </w:rPr>
        <w:t>Phase 5 — State limitations: what you don't know, what information would improve the answer</w:t>
      </w:r>
    </w:p>
    <w:p>
      <w:r>
        <w:br w:type="page"/>
      </w:r>
    </w:p>
    <w:p>
      <w:pPr>
        <w:pStyle w:val="Heading1"/>
      </w:pPr>
      <w:r>
        <w:t>8. Post-Task Validation Protocol</w:t>
      </w:r>
    </w:p>
    <w:p>
      <w:pPr>
        <w:spacing w:after="120"/>
      </w:pPr>
      <w:r>
        <w:t>After EVERY task completion — no exceptions: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Required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 was changed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Run: npx vitest run (all tests must pass)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Significant changes (5+ files)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Run: bash scripts/test-suite.sh (full 73-test suite)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schema changed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migration file: correct number, proper constraints, RLS policy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 environment variable added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in CLAUDE.md, add to .env.example, NEVER commit the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component changed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it renders correctly (no broken layouts, missing styles)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route changed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request/response shapes match types, error codes are correct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Any task 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todo list: mark completed, add discovered follow-ups</w:t>
            </w:r>
          </w:p>
        </w:tc>
      </w:tr>
    </w:tbl>
    <w:p/>
    <w:p>
      <w:r>
        <w:br w:type="page"/>
      </w:r>
    </w:p>
    <w:p>
      <w:pPr>
        <w:pStyle w:val="Heading1"/>
      </w:pPr>
      <w:r>
        <w:t>9. Model Chaining Strategy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 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 classification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Haiku (internal reasoning)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 routing, no API cost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search, codebase exploration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Haiku sub-agents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Quick lookup, parallel 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Code implementation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 sub-agents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 balance of speed + code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Architecture decisions, complex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 (main agent)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Deep reasoning, multi-file understanding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 writing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 sub-agents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Straightforward but needs accuracy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Code review / self-check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 (main agent)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Catches subtle logic bugs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 spec writing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 (main agent)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Requires holistic system understanding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Documentation writing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Sonnet sub-agents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Content generation, not deep reasoning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~$0.01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Decision Framework: Ask vs Act</w:t>
      </w:r>
    </w:p>
    <w:p>
      <w:pPr>
        <w:pStyle w:val="Heading2"/>
      </w:pPr>
      <w:r>
        <w:t>10.1 Act Immediately (Full Permission Granted)</w:t>
      </w:r>
    </w:p>
    <w:p>
      <w:pPr>
        <w:pStyle w:val="ListBullet"/>
        <w:spacing w:after="40"/>
        <w:ind w:left="720"/>
      </w:pPr>
      <w:r>
        <w:rPr>
          <w:sz w:val="20"/>
        </w:rPr>
        <w:t>Request is clear and scoped</w:t>
      </w:r>
    </w:p>
    <w:p>
      <w:pPr>
        <w:pStyle w:val="ListBullet"/>
        <w:spacing w:after="40"/>
        <w:ind w:left="720"/>
      </w:pPr>
      <w:r>
        <w:rPr>
          <w:sz w:val="20"/>
        </w:rPr>
        <w:t>Change is localized (single file, single function)</w:t>
      </w:r>
    </w:p>
    <w:p>
      <w:pPr>
        <w:pStyle w:val="ListBullet"/>
        <w:spacing w:after="40"/>
        <w:ind w:left="720"/>
      </w:pPr>
      <w:r>
        <w:rPr>
          <w:sz w:val="20"/>
        </w:rPr>
        <w:t>Tests exist and will validate the change</w:t>
      </w:r>
    </w:p>
    <w:p>
      <w:pPr>
        <w:pStyle w:val="ListBullet"/>
        <w:spacing w:after="40"/>
        <w:ind w:left="720"/>
      </w:pPr>
      <w:r>
        <w:rPr>
          <w:sz w:val="20"/>
        </w:rPr>
        <w:t>Standard patterns being followed (from CLAUDE.md)</w:t>
      </w:r>
    </w:p>
    <w:p>
      <w:pPr>
        <w:pStyle w:val="ListBullet"/>
        <w:spacing w:after="40"/>
        <w:ind w:left="720"/>
      </w:pPr>
      <w:r>
        <w:rPr>
          <w:sz w:val="20"/>
        </w:rPr>
        <w:t>File reads, codebase searches, git operations</w:t>
      </w:r>
    </w:p>
    <w:p>
      <w:pPr>
        <w:pStyle w:val="ListBullet"/>
        <w:spacing w:after="40"/>
        <w:ind w:left="720"/>
      </w:pPr>
      <w:r>
        <w:rPr>
          <w:sz w:val="20"/>
        </w:rPr>
        <w:t>Running tests, builds, health checks</w:t>
      </w:r>
    </w:p>
    <w:p>
      <w:pPr>
        <w:pStyle w:val="ListBullet"/>
        <w:spacing w:after="40"/>
        <w:ind w:left="720"/>
      </w:pPr>
      <w:r>
        <w:rPr>
          <w:sz w:val="20"/>
        </w:rPr>
        <w:t>Creating migrations, seed data, test files</w:t>
      </w:r>
    </w:p>
    <w:p>
      <w:pPr>
        <w:pStyle w:val="Heading2"/>
      </w:pPr>
      <w:r>
        <w:t>10.2 Ask First</w:t>
      </w:r>
    </w:p>
    <w:p>
      <w:pPr>
        <w:pStyle w:val="ListBullet"/>
        <w:spacing w:after="40"/>
        <w:ind w:left="720"/>
      </w:pPr>
      <w:r>
        <w:rPr>
          <w:sz w:val="20"/>
        </w:rPr>
        <w:t>Request is ambiguous (could mean 2+ different things)</w:t>
      </w:r>
    </w:p>
    <w:p>
      <w:pPr>
        <w:pStyle w:val="ListBullet"/>
        <w:spacing w:after="40"/>
        <w:ind w:left="720"/>
      </w:pPr>
      <w:r>
        <w:rPr>
          <w:sz w:val="20"/>
        </w:rPr>
        <w:t>Change affects shared state (DB schema, API contracts, environment variables)</w:t>
      </w:r>
    </w:p>
    <w:p>
      <w:pPr>
        <w:pStyle w:val="ListBullet"/>
        <w:spacing w:after="40"/>
        <w:ind w:left="720"/>
      </w:pPr>
      <w:r>
        <w:rPr>
          <w:sz w:val="20"/>
        </w:rPr>
        <w:t>Change could break other developers' in-progress work</w:t>
      </w:r>
    </w:p>
    <w:p>
      <w:pPr>
        <w:pStyle w:val="ListBullet"/>
        <w:spacing w:after="40"/>
        <w:ind w:left="720"/>
      </w:pPr>
      <w:r>
        <w:rPr>
          <w:sz w:val="20"/>
        </w:rPr>
        <w:t>Task classification confidence is LOW</w:t>
      </w:r>
    </w:p>
    <w:p>
      <w:pPr>
        <w:pStyle w:val="ListBullet"/>
        <w:spacing w:after="40"/>
        <w:ind w:left="720"/>
      </w:pPr>
      <w:r>
        <w:rPr>
          <w:sz w:val="20"/>
        </w:rPr>
        <w:t>Destructive operation requested (delete files, drop tables, force push)</w:t>
      </w:r>
    </w:p>
    <w:p>
      <w:pPr>
        <w:pStyle w:val="ListBullet"/>
        <w:spacing w:after="40"/>
        <w:ind w:left="720"/>
      </w:pPr>
      <w:r>
        <w:rPr>
          <w:sz w:val="20"/>
        </w:rPr>
        <w:t>Change involves 10+ files — present plan first</w:t>
      </w:r>
    </w:p>
    <w:p>
      <w:pPr>
        <w:pStyle w:val="ListBullet"/>
        <w:spacing w:after="40"/>
        <w:ind w:left="720"/>
      </w:pPr>
      <w:r>
        <w:rPr>
          <w:sz w:val="20"/>
        </w:rPr>
        <w:t>Trade-off exists with no clear winner — present options</w:t>
      </w:r>
    </w:p>
    <w:p>
      <w:r>
        <w:br w:type="page"/>
      </w:r>
    </w:p>
    <w:p>
      <w:pPr>
        <w:pStyle w:val="Heading1"/>
      </w:pPr>
      <w:r>
        <w:t>11. Existing Infrastructure Mapping</w:t>
      </w:r>
    </w:p>
    <w:p>
      <w:pPr>
        <w:spacing w:after="120"/>
      </w:pPr>
      <w:r>
        <w:t>The playbook REFERENCES these existing components. It does NOT modify or replace them.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Playbook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 root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Referenced for coding conventions, tech stack, project structure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~/.claude/projects/.../memory/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Referenced for behavioral rules (health check, data integrity, etc.)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.claude/skills/deploy.md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Called by playbook for deployment tasks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.claude/skills/test.md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Called by playbook for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check 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scripts/health-check.sh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Called by pre-flight protocol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suite 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scripts/test-suite.sh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Called by post-task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agent modules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src/lib/ai-agent/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modified by playbook — orchestration rules are separate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RAG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src/lib/rag/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modified by playbook — RAG_KB tasks extend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src/lib/workflow-engine.ts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modified by playbook — ORCHESTRATION tasks extend it</w:t>
            </w:r>
          </w:p>
        </w:tc>
      </w:tr>
    </w:tbl>
    <w:p/>
    <w:p>
      <w:r>
        <w:br w:type="page"/>
      </w:r>
    </w:p>
    <w:p>
      <w:pPr>
        <w:pStyle w:val="Heading1"/>
      </w:pPr>
      <w:r>
        <w:t>12. Integration Points &amp; Non-Disruption Guarantees</w:t>
      </w:r>
    </w:p>
    <w:p>
      <w:pPr>
        <w:pStyle w:val="Heading2"/>
      </w:pPr>
      <w:r>
        <w:t>12.1 What the Playbook Changes</w:t>
      </w:r>
    </w:p>
    <w:p>
      <w:pPr>
        <w:pStyle w:val="ListBullet"/>
        <w:spacing w:after="40"/>
        <w:ind w:left="720"/>
      </w:pPr>
      <w:r>
        <w:rPr>
          <w:sz w:val="20"/>
        </w:rPr>
        <w:t>ONE new file: .claude/agent-playbook.md (the playbook itself)</w:t>
      </w:r>
    </w:p>
    <w:p>
      <w:pPr>
        <w:pStyle w:val="ListBullet"/>
        <w:spacing w:after="40"/>
        <w:ind w:left="720"/>
      </w:pPr>
      <w:r>
        <w:rPr>
          <w:sz w:val="20"/>
        </w:rPr>
        <w:t>No application code changes</w:t>
      </w:r>
    </w:p>
    <w:p>
      <w:pPr>
        <w:pStyle w:val="ListBullet"/>
        <w:spacing w:after="40"/>
        <w:ind w:left="720"/>
      </w:pPr>
      <w:r>
        <w:rPr>
          <w:sz w:val="20"/>
        </w:rPr>
        <w:t>No database schema changes</w:t>
      </w:r>
    </w:p>
    <w:p>
      <w:pPr>
        <w:pStyle w:val="ListBullet"/>
        <w:spacing w:after="40"/>
        <w:ind w:left="720"/>
      </w:pPr>
      <w:r>
        <w:rPr>
          <w:sz w:val="20"/>
        </w:rPr>
        <w:t>No API route changes</w:t>
      </w:r>
    </w:p>
    <w:p>
      <w:pPr>
        <w:pStyle w:val="ListBullet"/>
        <w:spacing w:after="40"/>
        <w:ind w:left="720"/>
      </w:pPr>
      <w:r>
        <w:rPr>
          <w:sz w:val="20"/>
        </w:rPr>
        <w:t>No UI changes</w:t>
      </w:r>
    </w:p>
    <w:p>
      <w:pPr>
        <w:pStyle w:val="ListBullet"/>
        <w:spacing w:after="40"/>
        <w:ind w:left="720"/>
      </w:pPr>
      <w:r>
        <w:rPr>
          <w:sz w:val="20"/>
        </w:rPr>
        <w:t>No dependency changes (no npm install)</w:t>
      </w:r>
    </w:p>
    <w:p>
      <w:pPr>
        <w:pStyle w:val="ListBullet"/>
        <w:spacing w:after="40"/>
        <w:ind w:left="720"/>
      </w:pPr>
      <w:r>
        <w:rPr>
          <w:sz w:val="20"/>
        </w:rPr>
        <w:t>No environment variable changes</w:t>
      </w:r>
    </w:p>
    <w:p>
      <w:pPr>
        <w:pStyle w:val="Heading2"/>
      </w:pPr>
      <w:r>
        <w:t>12.2 What the Playbook Does NOT Change</w:t>
      </w:r>
    </w:p>
    <w:p>
      <w:pPr>
        <w:pStyle w:val="ListBullet"/>
        <w:spacing w:after="40"/>
        <w:ind w:left="720"/>
      </w:pPr>
      <w:r>
        <w:rPr>
          <w:sz w:val="20"/>
        </w:rPr>
        <w:t>CLAUDE.md — referenced, not modified</w:t>
      </w:r>
    </w:p>
    <w:p>
      <w:pPr>
        <w:pStyle w:val="ListBullet"/>
        <w:spacing w:after="40"/>
        <w:ind w:left="720"/>
      </w:pPr>
      <w:r>
        <w:rPr>
          <w:sz w:val="20"/>
        </w:rPr>
        <w:t>Memory files — referenced, not modified</w:t>
      </w:r>
    </w:p>
    <w:p>
      <w:pPr>
        <w:pStyle w:val="ListBullet"/>
        <w:spacing w:after="40"/>
        <w:ind w:left="720"/>
      </w:pPr>
      <w:r>
        <w:rPr>
          <w:sz w:val="20"/>
        </w:rPr>
        <w:t>Existing skills — referenced, not modified</w:t>
      </w:r>
    </w:p>
    <w:p>
      <w:pPr>
        <w:pStyle w:val="ListBullet"/>
        <w:spacing w:after="40"/>
        <w:ind w:left="720"/>
      </w:pPr>
      <w:r>
        <w:rPr>
          <w:sz w:val="20"/>
        </w:rPr>
        <w:t>Health check and test scripts — called, not modified</w:t>
      </w:r>
    </w:p>
    <w:p>
      <w:pPr>
        <w:pStyle w:val="ListBullet"/>
        <w:spacing w:after="40"/>
        <w:ind w:left="720"/>
      </w:pPr>
      <w:r>
        <w:rPr>
          <w:sz w:val="20"/>
        </w:rPr>
        <w:t>Any source code in src/ — untouched</w:t>
      </w:r>
    </w:p>
    <w:p>
      <w:pPr>
        <w:pStyle w:val="ListBullet"/>
        <w:spacing w:after="40"/>
        <w:ind w:left="720"/>
      </w:pPr>
      <w:r>
        <w:rPr>
          <w:sz w:val="20"/>
        </w:rPr>
        <w:t>Any migration files — untouched</w:t>
      </w:r>
    </w:p>
    <w:p>
      <w:pPr>
        <w:pStyle w:val="ListBullet"/>
        <w:spacing w:after="40"/>
        <w:ind w:left="720"/>
      </w:pPr>
      <w:r>
        <w:rPr>
          <w:sz w:val="20"/>
        </w:rPr>
        <w:t>Package.json — untouched</w:t>
      </w:r>
    </w:p>
    <w:p>
      <w:pPr>
        <w:pStyle w:val="ListBullet"/>
        <w:spacing w:after="40"/>
        <w:ind w:left="720"/>
      </w:pPr>
      <w:r>
        <w:rPr>
          <w:sz w:val="20"/>
        </w:rPr>
        <w:t>Git history — no rewrites, no force pushes</w:t>
      </w:r>
    </w:p>
    <w:p>
      <w:pPr>
        <w:pStyle w:val="Heading2"/>
      </w:pPr>
      <w:r>
        <w:t>12.3 Multi-Developer Safety</w:t>
      </w:r>
    </w:p>
    <w:p>
      <w:pPr>
        <w:pStyle w:val="ListBullet"/>
        <w:spacing w:after="40"/>
        <w:ind w:left="720"/>
      </w:pPr>
      <w:r>
        <w:rPr>
          <w:sz w:val="20"/>
        </w:rPr>
        <w:t>Pre-flight checks for uncommitted changes from other developers</w:t>
      </w:r>
    </w:p>
    <w:p>
      <w:pPr>
        <w:pStyle w:val="ListBullet"/>
        <w:spacing w:after="40"/>
        <w:ind w:left="720"/>
      </w:pPr>
      <w:r>
        <w:rPr>
          <w:sz w:val="20"/>
        </w:rPr>
        <w:t>Agent pulls latest before starting work</w:t>
      </w:r>
    </w:p>
    <w:p>
      <w:pPr>
        <w:pStyle w:val="ListBullet"/>
        <w:spacing w:after="40"/>
        <w:ind w:left="720"/>
      </w:pPr>
      <w:r>
        <w:rPr>
          <w:sz w:val="20"/>
        </w:rPr>
        <w:t>Agent does not discard or stash other developers' changes</w:t>
      </w:r>
    </w:p>
    <w:p>
      <w:pPr>
        <w:pStyle w:val="ListBullet"/>
        <w:spacing w:after="40"/>
        <w:ind w:left="720"/>
      </w:pPr>
      <w:r>
        <w:rPr>
          <w:sz w:val="20"/>
        </w:rPr>
        <w:t>Agent uses atomic commits (one concern per commit)</w:t>
      </w:r>
    </w:p>
    <w:p>
      <w:pPr>
        <w:pStyle w:val="ListBullet"/>
        <w:spacing w:after="40"/>
        <w:ind w:left="720"/>
      </w:pPr>
      <w:r>
        <w:rPr>
          <w:sz w:val="20"/>
        </w:rPr>
        <w:t>Agent does not amend existing commits (creates new ones)</w:t>
      </w:r>
    </w:p>
    <w:p>
      <w:r>
        <w:br w:type="page"/>
      </w:r>
    </w:p>
    <w:p>
      <w:pPr>
        <w:pStyle w:val="Heading1"/>
      </w:pPr>
      <w:r>
        <w:t>13. Test Scenarios for the Playbook Itself</w:t>
      </w:r>
    </w:p>
    <w:p>
      <w:pPr>
        <w:spacing w:after="120"/>
      </w:pPr>
      <w:r>
        <w:t>These scenarios verify that the agent correctly follows the playbook: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 Agent Behavior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feature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"Add a phone_type field to contacts"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CODING:feature. Runs full 6-phase checklist. Creates migration + type + form + action.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 report with stack trace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"Getting TypeError: cannot read property name of undefined on contact page"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DEBUGGING:error. Does NOT start coding. Traces stack, generates hypotheses, proposes minimal fix.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Ambiguous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"Make the newsletter better"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Confidence LOW. Asks: "Better in what way — content quality, design, send timing, or deliverability?"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before build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"We need to add offer management to the CRM"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DESIGN_SPEC:feature_spec. Produces design doc first. Does NOT start coding.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writing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"Write tests for the RAG chunker"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TESTING:unit. Covers ALL scenario categories from Phase 2 table. Produces ≥15 tests.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Refactor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"Clean up the contact form component"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CODING:refactor. States "changes structure NOT behavior". Existing tests must pass unchanged.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Multi-type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"Add a webhook for Stripe and write tests"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Primary: INTEGRATION:webhook. Secondary: TESTING:integration. Completes integration checklist first, then testing.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Info question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"How does the trust gate system work?"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INFO_QA:explain. Reads trust-gate.ts and trust-manager.ts. Answers with file:line citations.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Pre-flight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check shows build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Reports failure. Offers to fix build. Does NOT proceed with original task.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Another dev's uncommitted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status shows modified files not by this 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Reports changes. Asks developer how to proceed. Does NOT discard.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Guardrail: main branch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finds itself on main branch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Switches to dev. Does NOT work on main.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Complex feature (5+ files)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"Build a mortgage calculator page"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Classifies as CODING:feature. After Phase 3 plan: presents plan to developer BEFORE coding.</w:t>
            </w:r>
          </w:p>
        </w:tc>
      </w:tr>
    </w:tbl>
    <w:p/>
    <w:p>
      <w:r>
        <w:br w:type="page"/>
      </w:r>
    </w:p>
    <w:p>
      <w:pPr>
        <w:pStyle w:val="Heading1"/>
      </w:pPr>
      <w:r>
        <w:t>14. Appendix: Quick Reference Card</w:t>
      </w:r>
    </w:p>
    <w:p>
      <w:pPr>
        <w:spacing w:after="120"/>
      </w:pPr>
      <w:r>
        <w:t>Compact reference for the agent to check before every task:</w:t>
      </w:r>
    </w:p>
    <w:p>
      <w:r>
        <w:rPr>
          <w:b/>
        </w:rPr>
        <w:t>PRE-FLIGHT</w:t>
      </w:r>
    </w:p>
    <w:p>
      <w:pPr>
        <w:spacing w:after="120"/>
      </w:pPr>
      <w:r>
        <w:t>□ health-check.sh  □ branch=dev  □ pull latest  □ load memory</w:t>
      </w:r>
    </w:p>
    <w:p>
      <w:r>
        <w:rPr>
          <w:b/>
        </w:rPr>
        <w:t>CLASSIFY</w:t>
      </w:r>
    </w:p>
    <w:p>
      <w:pPr>
        <w:spacing w:after="120"/>
      </w:pPr>
      <w:r>
        <w:t>□ task_type:subtype  □ confidence  □ reasoning  □ affected files</w:t>
      </w:r>
    </w:p>
    <w:p>
      <w:r>
        <w:rPr>
          <w:b/>
        </w:rPr>
        <w:t>EXECUTE (per task type)</w:t>
      </w:r>
    </w:p>
    <w:p>
      <w:pPr>
        <w:spacing w:after="120"/>
      </w:pPr>
      <w:r>
        <w:t>CODING: scope → context → plan → implement → self-check → output</w:t>
        <w:br/>
        <w:t>TESTING: level → scenarios (ALL categories) → implement → analyze → report</w:t>
        <w:br/>
        <w:t>DEBUGGING: problem → reproduce → hypotheses → inspect → fix → regression test</w:t>
        <w:br/>
        <w:t>DESIGN: problem → audit → options → design → ops → plan</w:t>
        <w:br/>
        <w:t>RAG_KB: use case → content → retrieval → prompts → eval → iterate</w:t>
        <w:br/>
        <w:t>ORCHESTRATION: type → states → errors → observability</w:t>
        <w:br/>
        <w:t>INTEGRATION: API docs → contracts → retry → security → tests</w:t>
        <w:br/>
        <w:t>DOCS: audience → outline → draft → verify → consistency</w:t>
        <w:br/>
        <w:t>EVAL: metrics → test set → scoring → run → decision</w:t>
        <w:br/>
        <w:t>INFO_QA: restate → research → answer → examples → limitations</w:t>
      </w:r>
    </w:p>
    <w:p>
      <w:r>
        <w:rPr>
          <w:b/>
        </w:rPr>
        <w:t>VALIDATE</w:t>
      </w:r>
    </w:p>
    <w:p>
      <w:pPr>
        <w:spacing w:after="120"/>
      </w:pPr>
      <w:r>
        <w:t>□ vitest run  □ test-suite.sh (if major)  □ no regressions  □ update todos</w:t>
      </w:r>
    </w:p>
    <w:p>
      <w:r>
        <w:rPr>
          <w:b/>
        </w:rPr>
        <w:t>MODEL CHAIN</w:t>
      </w:r>
    </w:p>
    <w:p>
      <w:pPr>
        <w:spacing w:after="120"/>
      </w:pPr>
      <w:r>
        <w:t>Haiku=search/classify  Sonnet=code/tests/docs  Opus=architecture/review/debug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5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5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5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5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